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C2673" w14:textId="77777777" w:rsidR="00457F03" w:rsidRPr="00457F03" w:rsidRDefault="00457F03" w:rsidP="00457F03">
      <w:pPr>
        <w:rPr>
          <w:b/>
          <w:bCs/>
          <w:sz w:val="28"/>
          <w:szCs w:val="28"/>
          <w:lang w:eastAsia="ko-KR"/>
        </w:rPr>
      </w:pPr>
      <w:proofErr w:type="spellStart"/>
      <w:r w:rsidRPr="00457F03">
        <w:rPr>
          <w:rFonts w:ascii="맑은 고딕" w:eastAsia="맑은 고딕" w:hAnsi="맑은 고딕" w:cs="맑은 고딕" w:hint="eastAsia"/>
          <w:b/>
          <w:bCs/>
          <w:sz w:val="28"/>
          <w:szCs w:val="28"/>
          <w:lang w:eastAsia="ko-KR"/>
        </w:rPr>
        <w:t>블룸에이아이</w:t>
      </w:r>
      <w:proofErr w:type="spellEnd"/>
      <w:r w:rsidRPr="00457F03">
        <w:rPr>
          <w:b/>
          <w:bCs/>
          <w:sz w:val="28"/>
          <w:szCs w:val="28"/>
          <w:lang w:eastAsia="ko-KR"/>
        </w:rPr>
        <w:t xml:space="preserve"> CX</w:t>
      </w:r>
      <w:r w:rsidRPr="00457F03">
        <w:rPr>
          <w:rFonts w:ascii="맑은 고딕" w:eastAsia="맑은 고딕" w:hAnsi="맑은 고딕" w:cs="맑은 고딕" w:hint="eastAsia"/>
          <w:b/>
          <w:bCs/>
          <w:sz w:val="28"/>
          <w:szCs w:val="28"/>
          <w:lang w:eastAsia="ko-KR"/>
        </w:rPr>
        <w:t>솔루션운영팀</w:t>
      </w:r>
      <w:r w:rsidRPr="00457F03">
        <w:rPr>
          <w:b/>
          <w:bCs/>
          <w:sz w:val="28"/>
          <w:szCs w:val="28"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sz w:val="28"/>
          <w:szCs w:val="28"/>
          <w:lang w:eastAsia="ko-KR"/>
        </w:rPr>
        <w:t>모의상담</w:t>
      </w:r>
      <w:r w:rsidRPr="00457F03">
        <w:rPr>
          <w:b/>
          <w:bCs/>
          <w:sz w:val="28"/>
          <w:szCs w:val="28"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sz w:val="28"/>
          <w:szCs w:val="28"/>
          <w:lang w:eastAsia="ko-KR"/>
        </w:rPr>
        <w:t>자동평가</w:t>
      </w:r>
      <w:r w:rsidRPr="00457F03">
        <w:rPr>
          <w:b/>
          <w:bCs/>
          <w:sz w:val="28"/>
          <w:szCs w:val="28"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sz w:val="28"/>
          <w:szCs w:val="28"/>
          <w:lang w:eastAsia="ko-KR"/>
        </w:rPr>
        <w:t>시스템</w:t>
      </w:r>
      <w:r w:rsidRPr="00457F03">
        <w:rPr>
          <w:b/>
          <w:bCs/>
          <w:sz w:val="28"/>
          <w:szCs w:val="28"/>
          <w:lang w:eastAsia="ko-KR"/>
        </w:rPr>
        <w:t xml:space="preserve"> PRD</w:t>
      </w:r>
    </w:p>
    <w:p w14:paraId="599C06FB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목적</w:t>
      </w:r>
    </w:p>
    <w:p w14:paraId="51C4B91A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시스템은</w:t>
      </w:r>
      <w:r w:rsidRPr="00457F03">
        <w:rPr>
          <w:lang w:eastAsia="ko-KR"/>
        </w:rPr>
        <w:t xml:space="preserve"> B2B SaaS </w:t>
      </w:r>
      <w:r w:rsidRPr="00457F03">
        <w:rPr>
          <w:rFonts w:ascii="맑은 고딕" w:eastAsia="맑은 고딕" w:hAnsi="맑은 고딕" w:cs="맑은 고딕" w:hint="eastAsia"/>
          <w:lang w:eastAsia="ko-KR"/>
        </w:rPr>
        <w:t>고객지원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담당자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채용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과정에서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진행되는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모의상담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결과를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자동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분석하여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지원자의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실제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업무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적합성을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평가하기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위한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시스템이다</w:t>
      </w:r>
      <w:r w:rsidRPr="00457F03">
        <w:rPr>
          <w:lang w:eastAsia="ko-KR"/>
        </w:rPr>
        <w:t>.</w:t>
      </w:r>
    </w:p>
    <w:p w14:paraId="02FE0632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일반적인</w:t>
      </w:r>
      <w:r w:rsidRPr="00457F03">
        <w:rPr>
          <w:lang w:eastAsia="ko-KR"/>
        </w:rPr>
        <w:t xml:space="preserve"> CS </w:t>
      </w:r>
      <w:r w:rsidRPr="00457F03">
        <w:rPr>
          <w:rFonts w:ascii="맑은 고딕" w:eastAsia="맑은 고딕" w:hAnsi="맑은 고딕" w:cs="맑은 고딕" w:hint="eastAsia"/>
          <w:lang w:eastAsia="ko-KR"/>
        </w:rPr>
        <w:t>상담사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아닌</w:t>
      </w:r>
      <w:r w:rsidRPr="00457F03">
        <w:rPr>
          <w:lang w:eastAsia="ko-KR"/>
        </w:rPr>
        <w:t xml:space="preserve"> </w:t>
      </w:r>
      <w:proofErr w:type="spellStart"/>
      <w:r w:rsidRPr="00457F03">
        <w:rPr>
          <w:rFonts w:ascii="맑은 고딕" w:eastAsia="맑은 고딕" w:hAnsi="맑은 고딕" w:cs="맑은 고딕" w:hint="eastAsia"/>
          <w:lang w:eastAsia="ko-KR"/>
        </w:rPr>
        <w:t>블룸에이아이</w:t>
      </w:r>
      <w:proofErr w:type="spellEnd"/>
      <w:r w:rsidRPr="00457F03">
        <w:rPr>
          <w:lang w:eastAsia="ko-KR"/>
        </w:rPr>
        <w:t xml:space="preserve"> CX</w:t>
      </w:r>
      <w:r w:rsidRPr="00457F03">
        <w:rPr>
          <w:rFonts w:ascii="맑은 고딕" w:eastAsia="맑은 고딕" w:hAnsi="맑은 고딕" w:cs="맑은 고딕" w:hint="eastAsia"/>
          <w:lang w:eastAsia="ko-KR"/>
        </w:rPr>
        <w:t>솔루션운영팀의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업무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적합성을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것을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목표로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한다</w:t>
      </w:r>
      <w:r w:rsidRPr="00457F03">
        <w:rPr>
          <w:lang w:eastAsia="ko-KR"/>
        </w:rPr>
        <w:t>.</w:t>
      </w:r>
    </w:p>
    <w:p w14:paraId="66406748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평가는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고객과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상담사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전체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대화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로그를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기반으로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수행한다</w:t>
      </w:r>
      <w:r w:rsidRPr="00457F03">
        <w:rPr>
          <w:lang w:eastAsia="ko-KR"/>
        </w:rPr>
        <w:t>.</w:t>
      </w:r>
    </w:p>
    <w:p w14:paraId="4FC71B0F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상담사의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친절함보다는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다음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역량을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우선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평가한다</w:t>
      </w:r>
      <w:r w:rsidRPr="00457F03">
        <w:rPr>
          <w:lang w:eastAsia="ko-KR"/>
        </w:rPr>
        <w:t>.</w:t>
      </w:r>
    </w:p>
    <w:p w14:paraId="2466007E" w14:textId="77777777" w:rsidR="00457F03" w:rsidRPr="00457F03" w:rsidRDefault="00457F03" w:rsidP="00457F03">
      <w:pPr>
        <w:numPr>
          <w:ilvl w:val="0"/>
          <w:numId w:val="10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니즈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발견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능력</w:t>
      </w:r>
    </w:p>
    <w:p w14:paraId="782DA6C7" w14:textId="77777777" w:rsidR="00457F03" w:rsidRPr="00457F03" w:rsidRDefault="00457F03" w:rsidP="00457F03">
      <w:pPr>
        <w:numPr>
          <w:ilvl w:val="0"/>
          <w:numId w:val="10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문제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정의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및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분석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능력</w:t>
      </w:r>
    </w:p>
    <w:p w14:paraId="0A642BAA" w14:textId="77777777" w:rsidR="00457F03" w:rsidRPr="00457F03" w:rsidRDefault="00457F03" w:rsidP="00457F03">
      <w:pPr>
        <w:numPr>
          <w:ilvl w:val="0"/>
          <w:numId w:val="10"/>
        </w:numPr>
        <w:rPr>
          <w:lang w:eastAsia="ko-KR"/>
        </w:rPr>
      </w:pPr>
      <w:r w:rsidRPr="00457F03">
        <w:rPr>
          <w:lang w:eastAsia="ko-KR"/>
        </w:rPr>
        <w:t xml:space="preserve">SaaS </w:t>
      </w:r>
      <w:r w:rsidRPr="00457F03">
        <w:rPr>
          <w:rFonts w:ascii="맑은 고딕" w:eastAsia="맑은 고딕" w:hAnsi="맑은 고딕" w:cs="맑은 고딕" w:hint="eastAsia"/>
          <w:lang w:eastAsia="ko-KR"/>
        </w:rPr>
        <w:t>제품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이해도</w:t>
      </w:r>
    </w:p>
    <w:p w14:paraId="3FEBC68A" w14:textId="77777777" w:rsidR="00457F03" w:rsidRPr="00457F03" w:rsidRDefault="00457F03" w:rsidP="00457F03">
      <w:pPr>
        <w:numPr>
          <w:ilvl w:val="0"/>
          <w:numId w:val="10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상담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주도력</w:t>
      </w:r>
    </w:p>
    <w:p w14:paraId="532C754C" w14:textId="77777777" w:rsidR="00457F03" w:rsidRPr="00457F03" w:rsidRDefault="00457F03" w:rsidP="00457F03">
      <w:pPr>
        <w:numPr>
          <w:ilvl w:val="0"/>
          <w:numId w:val="10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개발</w:t>
      </w:r>
      <w:r w:rsidRPr="00457F03">
        <w:rPr>
          <w:lang w:eastAsia="ko-KR"/>
        </w:rPr>
        <w:t>/</w:t>
      </w:r>
      <w:r w:rsidRPr="00457F03">
        <w:rPr>
          <w:rFonts w:ascii="맑은 고딕" w:eastAsia="맑은 고딕" w:hAnsi="맑은 고딕" w:cs="맑은 고딕" w:hint="eastAsia"/>
          <w:lang w:eastAsia="ko-KR"/>
        </w:rPr>
        <w:t>기획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협업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가능성</w:t>
      </w:r>
    </w:p>
    <w:p w14:paraId="6B9CC44A" w14:textId="77777777" w:rsidR="00457F03" w:rsidRPr="00457F03" w:rsidRDefault="00457F03" w:rsidP="00457F03">
      <w:pPr>
        <w:numPr>
          <w:ilvl w:val="0"/>
          <w:numId w:val="10"/>
        </w:numPr>
        <w:rPr>
          <w:lang w:eastAsia="ko-KR"/>
        </w:rPr>
      </w:pPr>
      <w:r w:rsidRPr="00457F03">
        <w:rPr>
          <w:lang w:eastAsia="ko-KR"/>
        </w:rPr>
        <w:t xml:space="preserve">VOC </w:t>
      </w:r>
      <w:r w:rsidRPr="00457F03">
        <w:rPr>
          <w:rFonts w:ascii="맑은 고딕" w:eastAsia="맑은 고딕" w:hAnsi="맑은 고딕" w:cs="맑은 고딕" w:hint="eastAsia"/>
          <w:lang w:eastAsia="ko-KR"/>
        </w:rPr>
        <w:t>분석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관점</w:t>
      </w:r>
    </w:p>
    <w:p w14:paraId="7823495C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739A2EAD">
          <v:rect id="_x0000_i1121" style="width:0;height:1.5pt" o:hralign="center" o:hrstd="t" o:hr="t" fillcolor="#a0a0a0" stroked="f"/>
        </w:pict>
      </w:r>
    </w:p>
    <w:p w14:paraId="7CC23FA3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입력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데이터</w:t>
      </w:r>
    </w:p>
    <w:p w14:paraId="43103BBD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시스템은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아래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형식의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상담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로그를</w:t>
      </w:r>
      <w:r w:rsidRPr="00457F03">
        <w:rPr>
          <w:lang w:eastAsia="ko-KR"/>
        </w:rPr>
        <w:t xml:space="preserve"> </w:t>
      </w:r>
      <w:proofErr w:type="spellStart"/>
      <w:r w:rsidRPr="00457F03">
        <w:rPr>
          <w:rFonts w:ascii="맑은 고딕" w:eastAsia="맑은 고딕" w:hAnsi="맑은 고딕" w:cs="맑은 고딕" w:hint="eastAsia"/>
          <w:lang w:eastAsia="ko-KR"/>
        </w:rPr>
        <w:t>입력받는다</w:t>
      </w:r>
      <w:proofErr w:type="spellEnd"/>
      <w:r w:rsidRPr="00457F03">
        <w:rPr>
          <w:lang w:eastAsia="ko-KR"/>
        </w:rPr>
        <w:t>.</w:t>
      </w:r>
    </w:p>
    <w:p w14:paraId="60D08E4F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[</w:t>
      </w:r>
    </w:p>
    <w:p w14:paraId="3BF065EF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{</w:t>
      </w:r>
    </w:p>
    <w:p w14:paraId="1083579F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</w:t>
      </w:r>
      <w:proofErr w:type="spellStart"/>
      <w:r w:rsidRPr="00457F03">
        <w:rPr>
          <w:lang w:eastAsia="ko-KR"/>
        </w:rPr>
        <w:t>speaker":"customer</w:t>
      </w:r>
      <w:proofErr w:type="spellEnd"/>
      <w:r w:rsidRPr="00457F03">
        <w:rPr>
          <w:lang w:eastAsia="ko-KR"/>
        </w:rPr>
        <w:t>",</w:t>
      </w:r>
    </w:p>
    <w:p w14:paraId="19C5216A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"message":"</w:t>
      </w:r>
      <w:proofErr w:type="spellStart"/>
      <w:r w:rsidRPr="00457F03">
        <w:rPr>
          <w:rFonts w:ascii="맑은 고딕" w:eastAsia="맑은 고딕" w:hAnsi="맑은 고딕" w:cs="맑은 고딕" w:hint="eastAsia"/>
          <w:lang w:eastAsia="ko-KR"/>
        </w:rPr>
        <w:t>챗봇이</w:t>
      </w:r>
      <w:proofErr w:type="spellEnd"/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동작하지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않습니다</w:t>
      </w:r>
      <w:r w:rsidRPr="00457F03">
        <w:rPr>
          <w:lang w:eastAsia="ko-KR"/>
        </w:rPr>
        <w:t>."</w:t>
      </w:r>
    </w:p>
    <w:p w14:paraId="3A9FB141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},</w:t>
      </w:r>
    </w:p>
    <w:p w14:paraId="1B5FEAF9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lastRenderedPageBreak/>
        <w:t xml:space="preserve">  {</w:t>
      </w:r>
    </w:p>
    <w:p w14:paraId="49C61C90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</w:t>
      </w:r>
      <w:proofErr w:type="spellStart"/>
      <w:r w:rsidRPr="00457F03">
        <w:rPr>
          <w:lang w:eastAsia="ko-KR"/>
        </w:rPr>
        <w:t>speaker":"agent</w:t>
      </w:r>
      <w:proofErr w:type="spellEnd"/>
      <w:r w:rsidRPr="00457F03">
        <w:rPr>
          <w:lang w:eastAsia="ko-KR"/>
        </w:rPr>
        <w:t>",</w:t>
      </w:r>
    </w:p>
    <w:p w14:paraId="50428C70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"message":"</w:t>
      </w:r>
      <w:r w:rsidRPr="00457F03">
        <w:rPr>
          <w:rFonts w:ascii="맑은 고딕" w:eastAsia="맑은 고딕" w:hAnsi="맑은 고딕" w:cs="맑은 고딕" w:hint="eastAsia"/>
          <w:lang w:eastAsia="ko-KR"/>
        </w:rPr>
        <w:t>어떤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채널에서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발생하고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있나요</w:t>
      </w:r>
      <w:r w:rsidRPr="00457F03">
        <w:rPr>
          <w:lang w:eastAsia="ko-KR"/>
        </w:rPr>
        <w:t>?"</w:t>
      </w:r>
    </w:p>
    <w:p w14:paraId="24129382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}</w:t>
      </w:r>
    </w:p>
    <w:p w14:paraId="77B1AE80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]</w:t>
      </w:r>
    </w:p>
    <w:p w14:paraId="76806141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또는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실제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채팅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로그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원문</w:t>
      </w:r>
    </w:p>
    <w:p w14:paraId="361FE516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7CFD8D05">
          <v:rect id="_x0000_i1122" style="width:0;height:1.5pt" o:hralign="center" o:hrstd="t" o:hr="t" fillcolor="#a0a0a0" stroked="f"/>
        </w:pict>
      </w:r>
    </w:p>
    <w:p w14:paraId="00A45B2E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평가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원칙</w:t>
      </w:r>
    </w:p>
    <w:p w14:paraId="3C4AB38D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절대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친절도를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중심으로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평가하지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않는다</w:t>
      </w:r>
      <w:r w:rsidRPr="00457F03">
        <w:rPr>
          <w:lang w:eastAsia="ko-KR"/>
        </w:rPr>
        <w:t>.</w:t>
      </w:r>
    </w:p>
    <w:p w14:paraId="18D6F8C6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다음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기준을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우선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평가한다</w:t>
      </w:r>
      <w:r w:rsidRPr="00457F03">
        <w:rPr>
          <w:lang w:eastAsia="ko-KR"/>
        </w:rPr>
        <w:t>.</w:t>
      </w:r>
    </w:p>
    <w:p w14:paraId="0A128CFD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1</w:t>
      </w:r>
      <w:r w:rsidRPr="00457F03">
        <w:rPr>
          <w:rFonts w:ascii="맑은 고딕" w:eastAsia="맑은 고딕" w:hAnsi="맑은 고딕" w:cs="맑은 고딕" w:hint="eastAsia"/>
          <w:lang w:eastAsia="ko-KR"/>
        </w:rPr>
        <w:t>순위</w:t>
      </w:r>
      <w:r w:rsidRPr="00457F03">
        <w:rPr>
          <w:lang w:eastAsia="ko-KR"/>
        </w:rPr>
        <w:br/>
      </w: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문제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정의</w:t>
      </w:r>
    </w:p>
    <w:p w14:paraId="04B77D36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2</w:t>
      </w:r>
      <w:r w:rsidRPr="00457F03">
        <w:rPr>
          <w:rFonts w:ascii="맑은 고딕" w:eastAsia="맑은 고딕" w:hAnsi="맑은 고딕" w:cs="맑은 고딕" w:hint="eastAsia"/>
          <w:lang w:eastAsia="ko-KR"/>
        </w:rPr>
        <w:t>순위</w:t>
      </w:r>
      <w:r w:rsidRPr="00457F03">
        <w:rPr>
          <w:lang w:eastAsia="ko-KR"/>
        </w:rPr>
        <w:br/>
      </w:r>
      <w:r w:rsidRPr="00457F03">
        <w:rPr>
          <w:rFonts w:ascii="맑은 고딕" w:eastAsia="맑은 고딕" w:hAnsi="맑은 고딕" w:cs="맑은 고딕" w:hint="eastAsia"/>
          <w:lang w:eastAsia="ko-KR"/>
        </w:rPr>
        <w:t>원인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탐색</w:t>
      </w:r>
    </w:p>
    <w:p w14:paraId="0E4B360B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3</w:t>
      </w:r>
      <w:r w:rsidRPr="00457F03">
        <w:rPr>
          <w:rFonts w:ascii="맑은 고딕" w:eastAsia="맑은 고딕" w:hAnsi="맑은 고딕" w:cs="맑은 고딕" w:hint="eastAsia"/>
          <w:lang w:eastAsia="ko-KR"/>
        </w:rPr>
        <w:t>순위</w:t>
      </w:r>
      <w:r w:rsidRPr="00457F03">
        <w:rPr>
          <w:lang w:eastAsia="ko-KR"/>
        </w:rPr>
        <w:br/>
      </w:r>
      <w:r w:rsidRPr="00457F03">
        <w:rPr>
          <w:rFonts w:ascii="맑은 고딕" w:eastAsia="맑은 고딕" w:hAnsi="맑은 고딕" w:cs="맑은 고딕" w:hint="eastAsia"/>
          <w:lang w:eastAsia="ko-KR"/>
        </w:rPr>
        <w:t>해결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방향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제시</w:t>
      </w:r>
    </w:p>
    <w:p w14:paraId="76650B06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4</w:t>
      </w:r>
      <w:r w:rsidRPr="00457F03">
        <w:rPr>
          <w:rFonts w:ascii="맑은 고딕" w:eastAsia="맑은 고딕" w:hAnsi="맑은 고딕" w:cs="맑은 고딕" w:hint="eastAsia"/>
          <w:lang w:eastAsia="ko-KR"/>
        </w:rPr>
        <w:t>순위</w:t>
      </w:r>
      <w:r w:rsidRPr="00457F03">
        <w:rPr>
          <w:lang w:eastAsia="ko-KR"/>
        </w:rPr>
        <w:br/>
      </w:r>
      <w:r w:rsidRPr="00457F03">
        <w:rPr>
          <w:rFonts w:ascii="맑은 고딕" w:eastAsia="맑은 고딕" w:hAnsi="맑은 고딕" w:cs="맑은 고딕" w:hint="eastAsia"/>
          <w:lang w:eastAsia="ko-KR"/>
        </w:rPr>
        <w:t>협업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전달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가능성</w:t>
      </w:r>
    </w:p>
    <w:p w14:paraId="1D64ECE1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5</w:t>
      </w:r>
      <w:r w:rsidRPr="00457F03">
        <w:rPr>
          <w:rFonts w:ascii="맑은 고딕" w:eastAsia="맑은 고딕" w:hAnsi="맑은 고딕" w:cs="맑은 고딕" w:hint="eastAsia"/>
          <w:lang w:eastAsia="ko-KR"/>
        </w:rPr>
        <w:t>순위</w:t>
      </w:r>
      <w:r w:rsidRPr="00457F03">
        <w:rPr>
          <w:lang w:eastAsia="ko-KR"/>
        </w:rPr>
        <w:br/>
      </w: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응대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스킬</w:t>
      </w:r>
    </w:p>
    <w:p w14:paraId="43E0256A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2617E17E">
          <v:rect id="_x0000_i1123" style="width:0;height:1.5pt" o:hralign="center" o:hrstd="t" o:hr="t" fillcolor="#a0a0a0" stroked="f"/>
        </w:pict>
      </w:r>
    </w:p>
    <w:p w14:paraId="09083DC3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평가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항목</w:t>
      </w:r>
    </w:p>
    <w:p w14:paraId="1C3604AF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 xml:space="preserve">1.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고객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니즈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발견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능력</w:t>
      </w:r>
      <w:r w:rsidRPr="00457F03">
        <w:rPr>
          <w:b/>
          <w:bCs/>
          <w:lang w:eastAsia="ko-KR"/>
        </w:rPr>
        <w:t xml:space="preserve"> (35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점</w:t>
      </w:r>
      <w:r w:rsidRPr="00457F03">
        <w:rPr>
          <w:b/>
          <w:bCs/>
          <w:lang w:eastAsia="ko-KR"/>
        </w:rPr>
        <w:t>)</w:t>
      </w:r>
    </w:p>
    <w:p w14:paraId="5F5E72CE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lastRenderedPageBreak/>
        <w:t>평가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내용</w:t>
      </w:r>
    </w:p>
    <w:p w14:paraId="456742BF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말한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현상과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실제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원하는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결과를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구분하는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능력</w:t>
      </w:r>
    </w:p>
    <w:p w14:paraId="2578612C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확인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항목</w:t>
      </w:r>
    </w:p>
    <w:p w14:paraId="163488EA" w14:textId="77777777" w:rsidR="00457F03" w:rsidRPr="00457F03" w:rsidRDefault="00457F03" w:rsidP="00457F03">
      <w:pPr>
        <w:numPr>
          <w:ilvl w:val="0"/>
          <w:numId w:val="11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목적을</w:t>
      </w:r>
      <w:r w:rsidRPr="00457F03">
        <w:rPr>
          <w:lang w:eastAsia="ko-KR"/>
        </w:rPr>
        <w:t xml:space="preserve"> </w:t>
      </w:r>
      <w:proofErr w:type="gramStart"/>
      <w:r w:rsidRPr="00457F03">
        <w:rPr>
          <w:rFonts w:ascii="맑은 고딕" w:eastAsia="맑은 고딕" w:hAnsi="맑은 고딕" w:cs="맑은 고딕" w:hint="eastAsia"/>
          <w:lang w:eastAsia="ko-KR"/>
        </w:rPr>
        <w:t>확인했는가</w:t>
      </w:r>
      <w:proofErr w:type="gramEnd"/>
    </w:p>
    <w:p w14:paraId="787527C3" w14:textId="77777777" w:rsidR="00457F03" w:rsidRPr="00457F03" w:rsidRDefault="00457F03" w:rsidP="00457F03">
      <w:pPr>
        <w:numPr>
          <w:ilvl w:val="0"/>
          <w:numId w:val="11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진짜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문제를</w:t>
      </w:r>
      <w:r w:rsidRPr="00457F03">
        <w:rPr>
          <w:lang w:eastAsia="ko-KR"/>
        </w:rPr>
        <w:t xml:space="preserve"> </w:t>
      </w:r>
      <w:proofErr w:type="gramStart"/>
      <w:r w:rsidRPr="00457F03">
        <w:rPr>
          <w:rFonts w:ascii="맑은 고딕" w:eastAsia="맑은 고딕" w:hAnsi="맑은 고딕" w:cs="맑은 고딕" w:hint="eastAsia"/>
          <w:lang w:eastAsia="ko-KR"/>
        </w:rPr>
        <w:t>재정의했는가</w:t>
      </w:r>
      <w:proofErr w:type="gramEnd"/>
    </w:p>
    <w:p w14:paraId="41834ADE" w14:textId="77777777" w:rsidR="00457F03" w:rsidRPr="00457F03" w:rsidRDefault="00457F03" w:rsidP="00457F03">
      <w:pPr>
        <w:numPr>
          <w:ilvl w:val="0"/>
          <w:numId w:val="11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추가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질문을</w:t>
      </w:r>
      <w:r w:rsidRPr="00457F03">
        <w:rPr>
          <w:lang w:eastAsia="ko-KR"/>
        </w:rPr>
        <w:t xml:space="preserve"> </w:t>
      </w:r>
      <w:proofErr w:type="gramStart"/>
      <w:r w:rsidRPr="00457F03">
        <w:rPr>
          <w:rFonts w:ascii="맑은 고딕" w:eastAsia="맑은 고딕" w:hAnsi="맑은 고딕" w:cs="맑은 고딕" w:hint="eastAsia"/>
          <w:lang w:eastAsia="ko-KR"/>
        </w:rPr>
        <w:t>수행했는가</w:t>
      </w:r>
      <w:proofErr w:type="gramEnd"/>
    </w:p>
    <w:p w14:paraId="64DBF732" w14:textId="77777777" w:rsidR="00457F03" w:rsidRPr="00457F03" w:rsidRDefault="00457F03" w:rsidP="00457F03">
      <w:pPr>
        <w:numPr>
          <w:ilvl w:val="0"/>
          <w:numId w:val="11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반복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설명하지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않도록</w:t>
      </w:r>
      <w:r w:rsidRPr="00457F03">
        <w:rPr>
          <w:lang w:eastAsia="ko-KR"/>
        </w:rPr>
        <w:t xml:space="preserve"> </w:t>
      </w:r>
      <w:proofErr w:type="gramStart"/>
      <w:r w:rsidRPr="00457F03">
        <w:rPr>
          <w:rFonts w:ascii="맑은 고딕" w:eastAsia="맑은 고딕" w:hAnsi="맑은 고딕" w:cs="맑은 고딕" w:hint="eastAsia"/>
          <w:lang w:eastAsia="ko-KR"/>
        </w:rPr>
        <w:t>정리했는가</w:t>
      </w:r>
      <w:proofErr w:type="gramEnd"/>
    </w:p>
    <w:p w14:paraId="65A71D1E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최고점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</w:p>
    <w:p w14:paraId="5714ED93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br/>
        <w:t>"</w:t>
      </w:r>
      <w:r w:rsidRPr="00457F03">
        <w:rPr>
          <w:rFonts w:ascii="맑은 고딕" w:eastAsia="맑은 고딕" w:hAnsi="맑은 고딕" w:cs="맑은 고딕" w:hint="eastAsia"/>
          <w:lang w:eastAsia="ko-KR"/>
        </w:rPr>
        <w:t>결제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취소가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안됐어요</w:t>
      </w:r>
      <w:r w:rsidRPr="00457F03">
        <w:rPr>
          <w:lang w:eastAsia="ko-KR"/>
        </w:rPr>
        <w:t>"</w:t>
      </w:r>
    </w:p>
    <w:p w14:paraId="58EB0CE6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상담사</w:t>
      </w:r>
      <w:r w:rsidRPr="00457F03">
        <w:rPr>
          <w:lang w:eastAsia="ko-KR"/>
        </w:rPr>
        <w:br/>
        <w:t>"</w:t>
      </w:r>
      <w:r w:rsidRPr="00457F03">
        <w:rPr>
          <w:rFonts w:ascii="맑은 고딕" w:eastAsia="맑은 고딕" w:hAnsi="맑은 고딕" w:cs="맑은 고딕" w:hint="eastAsia"/>
          <w:lang w:eastAsia="ko-KR"/>
        </w:rPr>
        <w:t>취소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여부보다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현재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처리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상태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확인이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필요하신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상황일까요</w:t>
      </w:r>
      <w:r w:rsidRPr="00457F03">
        <w:rPr>
          <w:lang w:eastAsia="ko-KR"/>
        </w:rPr>
        <w:t>?"</w:t>
      </w:r>
    </w:p>
    <w:p w14:paraId="4C5AADFE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최저점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</w:p>
    <w:p w14:paraId="4DD1CC54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br/>
        <w:t>"</w:t>
      </w:r>
      <w:r w:rsidRPr="00457F03">
        <w:rPr>
          <w:rFonts w:ascii="맑은 고딕" w:eastAsia="맑은 고딕" w:hAnsi="맑은 고딕" w:cs="맑은 고딕" w:hint="eastAsia"/>
          <w:lang w:eastAsia="ko-KR"/>
        </w:rPr>
        <w:t>결제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취소가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안됐어요</w:t>
      </w:r>
      <w:r w:rsidRPr="00457F03">
        <w:rPr>
          <w:lang w:eastAsia="ko-KR"/>
        </w:rPr>
        <w:t>"</w:t>
      </w:r>
    </w:p>
    <w:p w14:paraId="0498914E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상담사</w:t>
      </w:r>
      <w:r w:rsidRPr="00457F03">
        <w:rPr>
          <w:lang w:eastAsia="ko-KR"/>
        </w:rPr>
        <w:br/>
        <w:t>"</w:t>
      </w:r>
      <w:r w:rsidRPr="00457F03">
        <w:rPr>
          <w:rFonts w:ascii="맑은 고딕" w:eastAsia="맑은 고딕" w:hAnsi="맑은 고딕" w:cs="맑은 고딕" w:hint="eastAsia"/>
          <w:lang w:eastAsia="ko-KR"/>
        </w:rPr>
        <w:t>취소는</w:t>
      </w:r>
      <w:r w:rsidRPr="00457F03">
        <w:rPr>
          <w:lang w:eastAsia="ko-KR"/>
        </w:rPr>
        <w:t xml:space="preserve"> 3~5</w:t>
      </w:r>
      <w:r w:rsidRPr="00457F03">
        <w:rPr>
          <w:rFonts w:ascii="맑은 고딕" w:eastAsia="맑은 고딕" w:hAnsi="맑은 고딕" w:cs="맑은 고딕" w:hint="eastAsia"/>
          <w:lang w:eastAsia="ko-KR"/>
        </w:rPr>
        <w:t>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소요됩니다</w:t>
      </w:r>
      <w:r w:rsidRPr="00457F03">
        <w:rPr>
          <w:lang w:eastAsia="ko-KR"/>
        </w:rPr>
        <w:t>"</w:t>
      </w:r>
    </w:p>
    <w:p w14:paraId="6C0B0831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7D326F2B">
          <v:rect id="_x0000_i1124" style="width:0;height:1.5pt" o:hralign="center" o:hrstd="t" o:hr="t" fillcolor="#a0a0a0" stroked="f"/>
        </w:pict>
      </w:r>
    </w:p>
    <w:p w14:paraId="7E463C1A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 xml:space="preserve">2.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문제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정의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분석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역량</w:t>
      </w:r>
      <w:r w:rsidRPr="00457F03">
        <w:rPr>
          <w:b/>
          <w:bCs/>
          <w:lang w:eastAsia="ko-KR"/>
        </w:rPr>
        <w:t xml:space="preserve"> (25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점</w:t>
      </w:r>
      <w:r w:rsidRPr="00457F03">
        <w:rPr>
          <w:b/>
          <w:bCs/>
          <w:lang w:eastAsia="ko-KR"/>
        </w:rPr>
        <w:t>)</w:t>
      </w:r>
    </w:p>
    <w:p w14:paraId="677CBED5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평가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내용</w:t>
      </w:r>
    </w:p>
    <w:p w14:paraId="37B1E84A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현상을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원인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후보로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분해하는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능력</w:t>
      </w:r>
    </w:p>
    <w:p w14:paraId="3F2942D6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확인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항목</w:t>
      </w:r>
    </w:p>
    <w:p w14:paraId="2CF5F16C" w14:textId="77777777" w:rsidR="00457F03" w:rsidRPr="00457F03" w:rsidRDefault="00457F03" w:rsidP="00457F03">
      <w:pPr>
        <w:numPr>
          <w:ilvl w:val="0"/>
          <w:numId w:val="12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lastRenderedPageBreak/>
        <w:t>사실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확인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질문</w:t>
      </w:r>
    </w:p>
    <w:p w14:paraId="723B825D" w14:textId="77777777" w:rsidR="00457F03" w:rsidRPr="00457F03" w:rsidRDefault="00457F03" w:rsidP="00457F03">
      <w:pPr>
        <w:numPr>
          <w:ilvl w:val="0"/>
          <w:numId w:val="12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발생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시점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확인</w:t>
      </w:r>
    </w:p>
    <w:p w14:paraId="70052A96" w14:textId="77777777" w:rsidR="00457F03" w:rsidRPr="00457F03" w:rsidRDefault="00457F03" w:rsidP="00457F03">
      <w:pPr>
        <w:numPr>
          <w:ilvl w:val="0"/>
          <w:numId w:val="12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변경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사항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확인</w:t>
      </w:r>
    </w:p>
    <w:p w14:paraId="113F9FA0" w14:textId="77777777" w:rsidR="00457F03" w:rsidRPr="00457F03" w:rsidRDefault="00457F03" w:rsidP="00457F03">
      <w:pPr>
        <w:numPr>
          <w:ilvl w:val="0"/>
          <w:numId w:val="12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재현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조건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확인</w:t>
      </w:r>
    </w:p>
    <w:p w14:paraId="50DB7C97" w14:textId="77777777" w:rsidR="00457F03" w:rsidRPr="00457F03" w:rsidRDefault="00457F03" w:rsidP="00457F03">
      <w:pPr>
        <w:numPr>
          <w:ilvl w:val="0"/>
          <w:numId w:val="12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환경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확인</w:t>
      </w:r>
    </w:p>
    <w:p w14:paraId="0F4780EE" w14:textId="77777777" w:rsidR="00457F03" w:rsidRPr="00457F03" w:rsidRDefault="00457F03" w:rsidP="00457F03">
      <w:pPr>
        <w:numPr>
          <w:ilvl w:val="0"/>
          <w:numId w:val="12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로그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확인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요청</w:t>
      </w:r>
    </w:p>
    <w:p w14:paraId="4529D64B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최고점</w:t>
      </w:r>
    </w:p>
    <w:p w14:paraId="710EDF0C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원인을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단계적으로</w:t>
      </w:r>
      <w:r w:rsidRPr="00457F03">
        <w:rPr>
          <w:lang w:eastAsia="ko-KR"/>
        </w:rPr>
        <w:t xml:space="preserve"> </w:t>
      </w:r>
      <w:proofErr w:type="spellStart"/>
      <w:r w:rsidRPr="00457F03">
        <w:rPr>
          <w:rFonts w:ascii="맑은 고딕" w:eastAsia="맑은 고딕" w:hAnsi="맑은 고딕" w:cs="맑은 고딕" w:hint="eastAsia"/>
          <w:lang w:eastAsia="ko-KR"/>
        </w:rPr>
        <w:t>좁혀감</w:t>
      </w:r>
      <w:proofErr w:type="spellEnd"/>
    </w:p>
    <w:p w14:paraId="628FCD76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최저점</w:t>
      </w:r>
    </w:p>
    <w:p w14:paraId="41CA1CAE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확인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없이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추측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답변</w:t>
      </w:r>
    </w:p>
    <w:p w14:paraId="01BB1FDF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12DFC101">
          <v:rect id="_x0000_i1125" style="width:0;height:1.5pt" o:hralign="center" o:hrstd="t" o:hr="t" fillcolor="#a0a0a0" stroked="f"/>
        </w:pict>
      </w:r>
    </w:p>
    <w:p w14:paraId="02C26DA1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 xml:space="preserve">3.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상담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주도력</w:t>
      </w:r>
      <w:r w:rsidRPr="00457F03">
        <w:rPr>
          <w:b/>
          <w:bCs/>
          <w:lang w:eastAsia="ko-KR"/>
        </w:rPr>
        <w:t xml:space="preserve"> (15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점</w:t>
      </w:r>
      <w:r w:rsidRPr="00457F03">
        <w:rPr>
          <w:b/>
          <w:bCs/>
          <w:lang w:eastAsia="ko-KR"/>
        </w:rPr>
        <w:t>)</w:t>
      </w:r>
    </w:p>
    <w:p w14:paraId="77F47521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평가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내용</w:t>
      </w:r>
    </w:p>
    <w:p w14:paraId="783E7A4D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상담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흐름을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설계하는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능력</w:t>
      </w:r>
    </w:p>
    <w:p w14:paraId="0FE6D655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확인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항목</w:t>
      </w:r>
    </w:p>
    <w:p w14:paraId="25B9462F" w14:textId="77777777" w:rsidR="00457F03" w:rsidRPr="00457F03" w:rsidRDefault="00457F03" w:rsidP="00457F03">
      <w:pPr>
        <w:numPr>
          <w:ilvl w:val="0"/>
          <w:numId w:val="13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상담사가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흐름을</w:t>
      </w:r>
      <w:r w:rsidRPr="00457F03">
        <w:rPr>
          <w:lang w:eastAsia="ko-KR"/>
        </w:rPr>
        <w:t xml:space="preserve"> </w:t>
      </w:r>
      <w:proofErr w:type="gramStart"/>
      <w:r w:rsidRPr="00457F03">
        <w:rPr>
          <w:rFonts w:ascii="맑은 고딕" w:eastAsia="맑은 고딕" w:hAnsi="맑은 고딕" w:cs="맑은 고딕" w:hint="eastAsia"/>
          <w:lang w:eastAsia="ko-KR"/>
        </w:rPr>
        <w:t>주도했는가</w:t>
      </w:r>
      <w:proofErr w:type="gramEnd"/>
    </w:p>
    <w:p w14:paraId="4FC6419B" w14:textId="77777777" w:rsidR="00457F03" w:rsidRPr="00457F03" w:rsidRDefault="00457F03" w:rsidP="00457F03">
      <w:pPr>
        <w:numPr>
          <w:ilvl w:val="0"/>
          <w:numId w:val="13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다음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액션을</w:t>
      </w:r>
      <w:r w:rsidRPr="00457F03">
        <w:rPr>
          <w:lang w:eastAsia="ko-KR"/>
        </w:rPr>
        <w:t xml:space="preserve"> </w:t>
      </w:r>
      <w:proofErr w:type="gramStart"/>
      <w:r w:rsidRPr="00457F03">
        <w:rPr>
          <w:rFonts w:ascii="맑은 고딕" w:eastAsia="맑은 고딕" w:hAnsi="맑은 고딕" w:cs="맑은 고딕" w:hint="eastAsia"/>
          <w:lang w:eastAsia="ko-KR"/>
        </w:rPr>
        <w:t>제시했는가</w:t>
      </w:r>
      <w:proofErr w:type="gramEnd"/>
    </w:p>
    <w:p w14:paraId="03CFAA8F" w14:textId="77777777" w:rsidR="00457F03" w:rsidRPr="00457F03" w:rsidRDefault="00457F03" w:rsidP="00457F03">
      <w:pPr>
        <w:numPr>
          <w:ilvl w:val="0"/>
          <w:numId w:val="13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같은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설명을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반복하지</w:t>
      </w:r>
      <w:r w:rsidRPr="00457F03">
        <w:rPr>
          <w:lang w:eastAsia="ko-KR"/>
        </w:rPr>
        <w:t xml:space="preserve"> </w:t>
      </w:r>
      <w:proofErr w:type="gramStart"/>
      <w:r w:rsidRPr="00457F03">
        <w:rPr>
          <w:rFonts w:ascii="맑은 고딕" w:eastAsia="맑은 고딕" w:hAnsi="맑은 고딕" w:cs="맑은 고딕" w:hint="eastAsia"/>
          <w:lang w:eastAsia="ko-KR"/>
        </w:rPr>
        <w:t>않았는가</w:t>
      </w:r>
      <w:proofErr w:type="gramEnd"/>
    </w:p>
    <w:p w14:paraId="50CEDBDB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감점</w:t>
      </w:r>
    </w:p>
    <w:p w14:paraId="2AD54B55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질문에만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수동적으로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응답</w:t>
      </w:r>
    </w:p>
    <w:p w14:paraId="53B7CF7F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2CFC0AEC">
          <v:rect id="_x0000_i1126" style="width:0;height:1.5pt" o:hralign="center" o:hrstd="t" o:hr="t" fillcolor="#a0a0a0" stroked="f"/>
        </w:pict>
      </w:r>
    </w:p>
    <w:p w14:paraId="4DA03040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lastRenderedPageBreak/>
        <w:t xml:space="preserve">4. SaaS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솔루션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이해도</w:t>
      </w:r>
      <w:r w:rsidRPr="00457F03">
        <w:rPr>
          <w:b/>
          <w:bCs/>
          <w:lang w:eastAsia="ko-KR"/>
        </w:rPr>
        <w:t xml:space="preserve"> (10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점</w:t>
      </w:r>
      <w:r w:rsidRPr="00457F03">
        <w:rPr>
          <w:b/>
          <w:bCs/>
          <w:lang w:eastAsia="ko-KR"/>
        </w:rPr>
        <w:t>)</w:t>
      </w:r>
    </w:p>
    <w:p w14:paraId="1567DD6C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평가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내용</w:t>
      </w:r>
    </w:p>
    <w:p w14:paraId="4CA6275D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제품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구조를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이해하고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설명하는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능력</w:t>
      </w:r>
    </w:p>
    <w:p w14:paraId="1D40FE4B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대상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서비스</w:t>
      </w:r>
    </w:p>
    <w:p w14:paraId="61683F1D" w14:textId="77777777" w:rsidR="00457F03" w:rsidRPr="00457F03" w:rsidRDefault="00457F03" w:rsidP="00457F03">
      <w:pPr>
        <w:numPr>
          <w:ilvl w:val="0"/>
          <w:numId w:val="14"/>
        </w:numPr>
        <w:rPr>
          <w:lang w:eastAsia="ko-KR"/>
        </w:rPr>
      </w:pPr>
      <w:proofErr w:type="spellStart"/>
      <w:r w:rsidRPr="00457F03">
        <w:rPr>
          <w:rFonts w:ascii="맑은 고딕" w:eastAsia="맑은 고딕" w:hAnsi="맑은 고딕" w:cs="맑은 고딕" w:hint="eastAsia"/>
          <w:lang w:eastAsia="ko-KR"/>
        </w:rPr>
        <w:t>해피톡</w:t>
      </w:r>
      <w:proofErr w:type="spellEnd"/>
    </w:p>
    <w:p w14:paraId="774A1A64" w14:textId="77777777" w:rsidR="00457F03" w:rsidRPr="00457F03" w:rsidRDefault="00457F03" w:rsidP="00457F03">
      <w:pPr>
        <w:numPr>
          <w:ilvl w:val="0"/>
          <w:numId w:val="14"/>
        </w:numPr>
        <w:rPr>
          <w:lang w:eastAsia="ko-KR"/>
        </w:rPr>
      </w:pPr>
      <w:proofErr w:type="spellStart"/>
      <w:r w:rsidRPr="00457F03">
        <w:rPr>
          <w:rFonts w:ascii="맑은 고딕" w:eastAsia="맑은 고딕" w:hAnsi="맑은 고딕" w:cs="맑은 고딕" w:hint="eastAsia"/>
          <w:lang w:eastAsia="ko-KR"/>
        </w:rPr>
        <w:t>콜브릿지</w:t>
      </w:r>
      <w:proofErr w:type="spellEnd"/>
    </w:p>
    <w:p w14:paraId="70E36CE1" w14:textId="77777777" w:rsidR="00457F03" w:rsidRPr="00457F03" w:rsidRDefault="00457F03" w:rsidP="00457F03">
      <w:pPr>
        <w:numPr>
          <w:ilvl w:val="0"/>
          <w:numId w:val="14"/>
        </w:numPr>
        <w:rPr>
          <w:lang w:eastAsia="ko-KR"/>
        </w:rPr>
      </w:pPr>
      <w:r w:rsidRPr="00457F03">
        <w:rPr>
          <w:lang w:eastAsia="ko-KR"/>
        </w:rPr>
        <w:t>AI</w:t>
      </w:r>
      <w:r w:rsidRPr="00457F03">
        <w:rPr>
          <w:rFonts w:ascii="맑은 고딕" w:eastAsia="맑은 고딕" w:hAnsi="맑은 고딕" w:cs="맑은 고딕" w:hint="eastAsia"/>
          <w:lang w:eastAsia="ko-KR"/>
        </w:rPr>
        <w:t>에이전트</w:t>
      </w:r>
    </w:p>
    <w:p w14:paraId="5FD4EBFF" w14:textId="77777777" w:rsidR="00457F03" w:rsidRPr="00457F03" w:rsidRDefault="00457F03" w:rsidP="00457F03">
      <w:pPr>
        <w:numPr>
          <w:ilvl w:val="0"/>
          <w:numId w:val="14"/>
        </w:numPr>
        <w:rPr>
          <w:lang w:eastAsia="ko-KR"/>
        </w:rPr>
      </w:pPr>
      <w:proofErr w:type="spellStart"/>
      <w:r w:rsidRPr="00457F03">
        <w:rPr>
          <w:rFonts w:ascii="맑은 고딕" w:eastAsia="맑은 고딕" w:hAnsi="맑은 고딕" w:cs="맑은 고딕" w:hint="eastAsia"/>
          <w:lang w:eastAsia="ko-KR"/>
        </w:rPr>
        <w:t>아이비플로우</w:t>
      </w:r>
      <w:proofErr w:type="spellEnd"/>
    </w:p>
    <w:p w14:paraId="066E8403" w14:textId="77777777" w:rsidR="00457F03" w:rsidRPr="00457F03" w:rsidRDefault="00457F03" w:rsidP="00457F03">
      <w:pPr>
        <w:numPr>
          <w:ilvl w:val="0"/>
          <w:numId w:val="14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워크플로우</w:t>
      </w:r>
    </w:p>
    <w:p w14:paraId="58CB098E" w14:textId="77777777" w:rsidR="00457F03" w:rsidRPr="00457F03" w:rsidRDefault="00457F03" w:rsidP="00457F03">
      <w:pPr>
        <w:numPr>
          <w:ilvl w:val="0"/>
          <w:numId w:val="14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채널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연동</w:t>
      </w:r>
    </w:p>
    <w:p w14:paraId="003A7BB5" w14:textId="77777777" w:rsidR="00457F03" w:rsidRPr="00457F03" w:rsidRDefault="00457F03" w:rsidP="00457F03">
      <w:pPr>
        <w:numPr>
          <w:ilvl w:val="0"/>
          <w:numId w:val="14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상담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배분</w:t>
      </w:r>
    </w:p>
    <w:p w14:paraId="5EA8908A" w14:textId="77777777" w:rsidR="00457F03" w:rsidRPr="00457F03" w:rsidRDefault="00457F03" w:rsidP="00457F03">
      <w:pPr>
        <w:numPr>
          <w:ilvl w:val="0"/>
          <w:numId w:val="14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메시지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발송</w:t>
      </w:r>
    </w:p>
    <w:p w14:paraId="03BDEA69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감점</w:t>
      </w:r>
    </w:p>
    <w:p w14:paraId="27D66BB4" w14:textId="77777777" w:rsidR="00457F03" w:rsidRPr="00457F03" w:rsidRDefault="00457F03" w:rsidP="00457F03">
      <w:pPr>
        <w:numPr>
          <w:ilvl w:val="0"/>
          <w:numId w:val="15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기능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추측</w:t>
      </w:r>
    </w:p>
    <w:p w14:paraId="67EE9CA6" w14:textId="77777777" w:rsidR="00457F03" w:rsidRPr="00457F03" w:rsidRDefault="00457F03" w:rsidP="00457F03">
      <w:pPr>
        <w:numPr>
          <w:ilvl w:val="0"/>
          <w:numId w:val="15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설정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추측</w:t>
      </w:r>
    </w:p>
    <w:p w14:paraId="47FC785A" w14:textId="77777777" w:rsidR="00457F03" w:rsidRPr="00457F03" w:rsidRDefault="00457F03" w:rsidP="00457F03">
      <w:pPr>
        <w:numPr>
          <w:ilvl w:val="0"/>
          <w:numId w:val="15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잘못된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안내</w:t>
      </w:r>
    </w:p>
    <w:p w14:paraId="3BA1EBB0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5C3BC51E">
          <v:rect id="_x0000_i1127" style="width:0;height:1.5pt" o:hralign="center" o:hrstd="t" o:hr="t" fillcolor="#a0a0a0" stroked="f"/>
        </w:pict>
      </w:r>
    </w:p>
    <w:p w14:paraId="4DDB945B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 xml:space="preserve">5.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협업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전달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가능성</w:t>
      </w:r>
      <w:r w:rsidRPr="00457F03">
        <w:rPr>
          <w:b/>
          <w:bCs/>
          <w:lang w:eastAsia="ko-KR"/>
        </w:rPr>
        <w:t xml:space="preserve"> (10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점</w:t>
      </w:r>
      <w:r w:rsidRPr="00457F03">
        <w:rPr>
          <w:b/>
          <w:bCs/>
          <w:lang w:eastAsia="ko-KR"/>
        </w:rPr>
        <w:t>)</w:t>
      </w:r>
    </w:p>
    <w:p w14:paraId="7BD74397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평가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내용</w:t>
      </w:r>
    </w:p>
    <w:p w14:paraId="0C490493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개발팀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또는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기획팀에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전달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가능한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수준으로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정보를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수집하는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능력</w:t>
      </w:r>
    </w:p>
    <w:p w14:paraId="684133AC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lastRenderedPageBreak/>
        <w:t>확인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항목</w:t>
      </w:r>
    </w:p>
    <w:p w14:paraId="28683723" w14:textId="77777777" w:rsidR="00457F03" w:rsidRPr="00457F03" w:rsidRDefault="00457F03" w:rsidP="00457F03">
      <w:pPr>
        <w:numPr>
          <w:ilvl w:val="0"/>
          <w:numId w:val="16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발생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시점</w:t>
      </w:r>
    </w:p>
    <w:p w14:paraId="4117F189" w14:textId="77777777" w:rsidR="00457F03" w:rsidRPr="00457F03" w:rsidRDefault="00457F03" w:rsidP="00457F03">
      <w:pPr>
        <w:numPr>
          <w:ilvl w:val="0"/>
          <w:numId w:val="16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재현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경로</w:t>
      </w:r>
    </w:p>
    <w:p w14:paraId="4E99FAF9" w14:textId="77777777" w:rsidR="00457F03" w:rsidRPr="00457F03" w:rsidRDefault="00457F03" w:rsidP="00457F03">
      <w:pPr>
        <w:numPr>
          <w:ilvl w:val="0"/>
          <w:numId w:val="16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기대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결과</w:t>
      </w:r>
    </w:p>
    <w:p w14:paraId="043DF302" w14:textId="77777777" w:rsidR="00457F03" w:rsidRPr="00457F03" w:rsidRDefault="00457F03" w:rsidP="00457F03">
      <w:pPr>
        <w:numPr>
          <w:ilvl w:val="0"/>
          <w:numId w:val="16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실제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결과</w:t>
      </w:r>
    </w:p>
    <w:p w14:paraId="57A05151" w14:textId="77777777" w:rsidR="00457F03" w:rsidRPr="00457F03" w:rsidRDefault="00457F03" w:rsidP="00457F03">
      <w:pPr>
        <w:numPr>
          <w:ilvl w:val="0"/>
          <w:numId w:val="16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계정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정보</w:t>
      </w:r>
    </w:p>
    <w:p w14:paraId="3C5C761B" w14:textId="77777777" w:rsidR="00457F03" w:rsidRPr="00457F03" w:rsidRDefault="00457F03" w:rsidP="00457F03">
      <w:pPr>
        <w:numPr>
          <w:ilvl w:val="0"/>
          <w:numId w:val="16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영향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범위</w:t>
      </w:r>
    </w:p>
    <w:p w14:paraId="422BAFF1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최저점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</w:p>
    <w:p w14:paraId="21098AFE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"</w:t>
      </w:r>
      <w:r w:rsidRPr="00457F03">
        <w:rPr>
          <w:rFonts w:ascii="맑은 고딕" w:eastAsia="맑은 고딕" w:hAnsi="맑은 고딕" w:cs="맑은 고딕" w:hint="eastAsia"/>
          <w:lang w:eastAsia="ko-KR"/>
        </w:rPr>
        <w:t>고객이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안된다고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합니다</w:t>
      </w:r>
      <w:r w:rsidRPr="00457F03">
        <w:rPr>
          <w:lang w:eastAsia="ko-KR"/>
        </w:rPr>
        <w:t>"</w:t>
      </w:r>
    </w:p>
    <w:p w14:paraId="0625EEF8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7C05F160">
          <v:rect id="_x0000_i1128" style="width:0;height:1.5pt" o:hralign="center" o:hrstd="t" o:hr="t" fillcolor="#a0a0a0" stroked="f"/>
        </w:pict>
      </w:r>
    </w:p>
    <w:p w14:paraId="784D5883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 xml:space="preserve">6. VOC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활용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역량</w:t>
      </w:r>
      <w:r w:rsidRPr="00457F03">
        <w:rPr>
          <w:b/>
          <w:bCs/>
          <w:lang w:eastAsia="ko-KR"/>
        </w:rPr>
        <w:t xml:space="preserve"> (5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점</w:t>
      </w:r>
      <w:r w:rsidRPr="00457F03">
        <w:rPr>
          <w:b/>
          <w:bCs/>
          <w:lang w:eastAsia="ko-KR"/>
        </w:rPr>
        <w:t>)</w:t>
      </w:r>
    </w:p>
    <w:p w14:paraId="4A49912D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평가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내용</w:t>
      </w:r>
    </w:p>
    <w:p w14:paraId="0353414B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문의를</w:t>
      </w:r>
      <w:r w:rsidRPr="00457F03">
        <w:rPr>
          <w:lang w:eastAsia="ko-KR"/>
        </w:rPr>
        <w:t xml:space="preserve"> </w:t>
      </w:r>
      <w:proofErr w:type="spellStart"/>
      <w:r w:rsidRPr="00457F03">
        <w:rPr>
          <w:rFonts w:ascii="맑은 고딕" w:eastAsia="맑은 고딕" w:hAnsi="맑은 고딕" w:cs="맑은 고딕" w:hint="eastAsia"/>
          <w:lang w:eastAsia="ko-KR"/>
        </w:rPr>
        <w:t>단건으로</w:t>
      </w:r>
      <w:proofErr w:type="spellEnd"/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보지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않고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패턴으로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해석하는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능력</w:t>
      </w:r>
    </w:p>
    <w:p w14:paraId="2BFC9AD6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최고점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</w:p>
    <w:p w14:paraId="14CCCD41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"</w:t>
      </w:r>
      <w:r w:rsidRPr="00457F03">
        <w:rPr>
          <w:rFonts w:ascii="맑은 고딕" w:eastAsia="맑은 고딕" w:hAnsi="맑은 고딕" w:cs="맑은 고딕" w:hint="eastAsia"/>
          <w:lang w:eastAsia="ko-KR"/>
        </w:rPr>
        <w:t>해당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문의는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사용법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문의가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아니라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상담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배분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정책에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대한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이해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부족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유형으로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판단됩니다</w:t>
      </w:r>
      <w:r w:rsidRPr="00457F03">
        <w:rPr>
          <w:lang w:eastAsia="ko-KR"/>
        </w:rPr>
        <w:t>."</w:t>
      </w:r>
    </w:p>
    <w:p w14:paraId="0FEAE200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0B09FC25">
          <v:rect id="_x0000_i1129" style="width:0;height:1.5pt" o:hralign="center" o:hrstd="t" o:hr="t" fillcolor="#a0a0a0" stroked="f"/>
        </w:pict>
      </w:r>
    </w:p>
    <w:p w14:paraId="40ECD3FF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치명적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감점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항목</w:t>
      </w:r>
    </w:p>
    <w:p w14:paraId="588DA7BD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발견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항목당</w:t>
      </w:r>
      <w:r w:rsidRPr="00457F03">
        <w:rPr>
          <w:lang w:eastAsia="ko-KR"/>
        </w:rPr>
        <w:t xml:space="preserve"> -15</w:t>
      </w:r>
      <w:r w:rsidRPr="00457F03">
        <w:rPr>
          <w:rFonts w:ascii="맑은 고딕" w:eastAsia="맑은 고딕" w:hAnsi="맑은 고딕" w:cs="맑은 고딕" w:hint="eastAsia"/>
          <w:lang w:eastAsia="ko-KR"/>
        </w:rPr>
        <w:t>점</w:t>
      </w:r>
    </w:p>
    <w:p w14:paraId="4D68F026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유형</w:t>
      </w:r>
      <w:r w:rsidRPr="00457F03">
        <w:rPr>
          <w:b/>
          <w:bCs/>
          <w:lang w:eastAsia="ko-KR"/>
        </w:rPr>
        <w:t>1</w:t>
      </w:r>
    </w:p>
    <w:p w14:paraId="4DD1D0A0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질문에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답하지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않음</w:t>
      </w:r>
    </w:p>
    <w:p w14:paraId="053D5668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lastRenderedPageBreak/>
        <w:t>유형</w:t>
      </w:r>
      <w:r w:rsidRPr="00457F03">
        <w:rPr>
          <w:b/>
          <w:bCs/>
          <w:lang w:eastAsia="ko-KR"/>
        </w:rPr>
        <w:t>2</w:t>
      </w:r>
    </w:p>
    <w:p w14:paraId="1D2883D0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확인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없이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추측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답변</w:t>
      </w:r>
    </w:p>
    <w:p w14:paraId="36558699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유형</w:t>
      </w:r>
      <w:r w:rsidRPr="00457F03">
        <w:rPr>
          <w:b/>
          <w:bCs/>
          <w:lang w:eastAsia="ko-KR"/>
        </w:rPr>
        <w:t>3</w:t>
      </w:r>
    </w:p>
    <w:p w14:paraId="0A1972BA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니즈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오해</w:t>
      </w:r>
    </w:p>
    <w:p w14:paraId="0D530691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유형</w:t>
      </w:r>
      <w:r w:rsidRPr="00457F03">
        <w:rPr>
          <w:b/>
          <w:bCs/>
          <w:lang w:eastAsia="ko-KR"/>
        </w:rPr>
        <w:t>4</w:t>
      </w:r>
    </w:p>
    <w:p w14:paraId="452F969B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책임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회피성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답변</w:t>
      </w:r>
    </w:p>
    <w:p w14:paraId="4DB19F69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예시</w:t>
      </w:r>
    </w:p>
    <w:p w14:paraId="323D5696" w14:textId="77777777" w:rsidR="00457F03" w:rsidRPr="00457F03" w:rsidRDefault="00457F03" w:rsidP="00457F03">
      <w:pPr>
        <w:numPr>
          <w:ilvl w:val="0"/>
          <w:numId w:val="17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담당부서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문의해주세요</w:t>
      </w:r>
    </w:p>
    <w:p w14:paraId="762F915B" w14:textId="77777777" w:rsidR="00457F03" w:rsidRPr="00457F03" w:rsidRDefault="00457F03" w:rsidP="00457F03">
      <w:pPr>
        <w:numPr>
          <w:ilvl w:val="0"/>
          <w:numId w:val="17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개발팀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확인이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필요합니다</w:t>
      </w:r>
    </w:p>
    <w:p w14:paraId="19E83A3C" w14:textId="77777777" w:rsidR="00457F03" w:rsidRPr="00457F03" w:rsidRDefault="00457F03" w:rsidP="00457F03">
      <w:pPr>
        <w:numPr>
          <w:ilvl w:val="0"/>
          <w:numId w:val="17"/>
        </w:num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모르겠습니다</w:t>
      </w:r>
    </w:p>
    <w:p w14:paraId="7D0ED21B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단</w:t>
      </w:r>
      <w:r w:rsidRPr="00457F03">
        <w:rPr>
          <w:lang w:eastAsia="ko-KR"/>
        </w:rPr>
        <w:t xml:space="preserve">, </w:t>
      </w:r>
      <w:r w:rsidRPr="00457F03">
        <w:rPr>
          <w:rFonts w:ascii="맑은 고딕" w:eastAsia="맑은 고딕" w:hAnsi="맑은 고딕" w:cs="맑은 고딕" w:hint="eastAsia"/>
          <w:lang w:eastAsia="ko-KR"/>
        </w:rPr>
        <w:t>해결을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위한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정상적인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이관은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감점하지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않는다</w:t>
      </w:r>
      <w:r w:rsidRPr="00457F03">
        <w:rPr>
          <w:lang w:eastAsia="ko-KR"/>
        </w:rPr>
        <w:t>.</w:t>
      </w:r>
    </w:p>
    <w:p w14:paraId="3C9F4C7F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유형</w:t>
      </w:r>
      <w:r w:rsidRPr="00457F03">
        <w:rPr>
          <w:b/>
          <w:bCs/>
          <w:lang w:eastAsia="ko-KR"/>
        </w:rPr>
        <w:t>5</w:t>
      </w:r>
    </w:p>
    <w:p w14:paraId="46467330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기술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용어만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사용하고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관점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설명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실패</w:t>
      </w:r>
    </w:p>
    <w:p w14:paraId="17BDC41E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191ACC1E">
          <v:rect id="_x0000_i1130" style="width:0;height:1.5pt" o:hralign="center" o:hrstd="t" o:hr="t" fillcolor="#a0a0a0" stroked="f"/>
        </w:pict>
      </w:r>
    </w:p>
    <w:p w14:paraId="661977E8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채용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적합도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판정</w:t>
      </w:r>
    </w:p>
    <w:p w14:paraId="7A19E448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>A</w:t>
      </w:r>
    </w:p>
    <w:p w14:paraId="4E5798AA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90</w:t>
      </w:r>
      <w:r w:rsidRPr="00457F03">
        <w:rPr>
          <w:rFonts w:ascii="맑은 고딕" w:eastAsia="맑은 고딕" w:hAnsi="맑은 고딕" w:cs="맑은 고딕" w:hint="eastAsia"/>
          <w:lang w:eastAsia="ko-KR"/>
        </w:rPr>
        <w:t>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이상</w:t>
      </w:r>
    </w:p>
    <w:p w14:paraId="11888B00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즉시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채용</w:t>
      </w:r>
    </w:p>
    <w:p w14:paraId="3E493F4A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CX</w:t>
      </w:r>
      <w:r w:rsidRPr="00457F03">
        <w:rPr>
          <w:rFonts w:ascii="맑은 고딕" w:eastAsia="맑은 고딕" w:hAnsi="맑은 고딕" w:cs="맑은 고딕" w:hint="eastAsia"/>
          <w:lang w:eastAsia="ko-KR"/>
        </w:rPr>
        <w:t>솔루션운영팀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핵심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인재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가능성</w:t>
      </w:r>
    </w:p>
    <w:p w14:paraId="1B0DCDE1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341568FA">
          <v:rect id="_x0000_i1131" style="width:0;height:1.5pt" o:hralign="center" o:hrstd="t" o:hr="t" fillcolor="#a0a0a0" stroked="f"/>
        </w:pict>
      </w:r>
    </w:p>
    <w:p w14:paraId="7B9FFBF7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>B</w:t>
      </w:r>
    </w:p>
    <w:p w14:paraId="43921AA8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lastRenderedPageBreak/>
        <w:t>80~89</w:t>
      </w:r>
      <w:r w:rsidRPr="00457F03">
        <w:rPr>
          <w:rFonts w:ascii="맑은 고딕" w:eastAsia="맑은 고딕" w:hAnsi="맑은 고딕" w:cs="맑은 고딕" w:hint="eastAsia"/>
          <w:lang w:eastAsia="ko-KR"/>
        </w:rPr>
        <w:t>점</w:t>
      </w:r>
    </w:p>
    <w:p w14:paraId="57157679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채용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권장</w:t>
      </w:r>
    </w:p>
    <w:p w14:paraId="6D6ED8D2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교육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빠른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적응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가능</w:t>
      </w:r>
    </w:p>
    <w:p w14:paraId="5080DA76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3468FCA3">
          <v:rect id="_x0000_i1132" style="width:0;height:1.5pt" o:hralign="center" o:hrstd="t" o:hr="t" fillcolor="#a0a0a0" stroked="f"/>
        </w:pict>
      </w:r>
    </w:p>
    <w:p w14:paraId="7A49C98A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>C</w:t>
      </w:r>
    </w:p>
    <w:p w14:paraId="7BC5A9D1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70~79</w:t>
      </w:r>
      <w:r w:rsidRPr="00457F03">
        <w:rPr>
          <w:rFonts w:ascii="맑은 고딕" w:eastAsia="맑은 고딕" w:hAnsi="맑은 고딕" w:cs="맑은 고딕" w:hint="eastAsia"/>
          <w:lang w:eastAsia="ko-KR"/>
        </w:rPr>
        <w:t>점</w:t>
      </w:r>
    </w:p>
    <w:p w14:paraId="6910AC56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조건부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채용</w:t>
      </w:r>
    </w:p>
    <w:p w14:paraId="3FB0515C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CS </w:t>
      </w:r>
      <w:r w:rsidRPr="00457F03">
        <w:rPr>
          <w:rFonts w:ascii="맑은 고딕" w:eastAsia="맑은 고딕" w:hAnsi="맑은 고딕" w:cs="맑은 고딕" w:hint="eastAsia"/>
          <w:lang w:eastAsia="ko-KR"/>
        </w:rPr>
        <w:t>상담사는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가능</w:t>
      </w:r>
    </w:p>
    <w:p w14:paraId="6A2E0266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CX</w:t>
      </w:r>
      <w:r w:rsidRPr="00457F03">
        <w:rPr>
          <w:rFonts w:ascii="맑은 고딕" w:eastAsia="맑은 고딕" w:hAnsi="맑은 고딕" w:cs="맑은 고딕" w:hint="eastAsia"/>
          <w:lang w:eastAsia="ko-KR"/>
        </w:rPr>
        <w:t>솔루션운영팀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적합도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보통</w:t>
      </w:r>
    </w:p>
    <w:p w14:paraId="021EE3F1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3AB0CD6F">
          <v:rect id="_x0000_i1133" style="width:0;height:1.5pt" o:hralign="center" o:hrstd="t" o:hr="t" fillcolor="#a0a0a0" stroked="f"/>
        </w:pict>
      </w:r>
    </w:p>
    <w:p w14:paraId="761B42B4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>D</w:t>
      </w:r>
    </w:p>
    <w:p w14:paraId="0EDAEF67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60~69</w:t>
      </w:r>
      <w:r w:rsidRPr="00457F03">
        <w:rPr>
          <w:rFonts w:ascii="맑은 고딕" w:eastAsia="맑은 고딕" w:hAnsi="맑은 고딕" w:cs="맑은 고딕" w:hint="eastAsia"/>
          <w:lang w:eastAsia="ko-KR"/>
        </w:rPr>
        <w:t>점</w:t>
      </w:r>
    </w:p>
    <w:p w14:paraId="001EFE24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보류</w:t>
      </w:r>
    </w:p>
    <w:p w14:paraId="400855A3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추가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검증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필요</w:t>
      </w:r>
    </w:p>
    <w:p w14:paraId="1ACA2EA7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2BC5FB75">
          <v:rect id="_x0000_i1134" style="width:0;height:1.5pt" o:hralign="center" o:hrstd="t" o:hr="t" fillcolor="#a0a0a0" stroked="f"/>
        </w:pict>
      </w:r>
    </w:p>
    <w:p w14:paraId="596C75C3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>E</w:t>
      </w:r>
    </w:p>
    <w:p w14:paraId="30EEA36A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59</w:t>
      </w:r>
      <w:r w:rsidRPr="00457F03">
        <w:rPr>
          <w:rFonts w:ascii="맑은 고딕" w:eastAsia="맑은 고딕" w:hAnsi="맑은 고딕" w:cs="맑은 고딕" w:hint="eastAsia"/>
          <w:lang w:eastAsia="ko-KR"/>
        </w:rPr>
        <w:t>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이하</w:t>
      </w:r>
    </w:p>
    <w:p w14:paraId="4DFFF0B9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부적합</w:t>
      </w:r>
    </w:p>
    <w:p w14:paraId="6EC2D387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654C9310">
          <v:rect id="_x0000_i1135" style="width:0;height:1.5pt" o:hralign="center" o:hrstd="t" o:hr="t" fillcolor="#a0a0a0" stroked="f"/>
        </w:pict>
      </w:r>
    </w:p>
    <w:p w14:paraId="4339D894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b/>
          <w:bCs/>
          <w:lang w:eastAsia="ko-KR"/>
        </w:rPr>
        <w:t xml:space="preserve">AI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출력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규격</w:t>
      </w:r>
    </w:p>
    <w:p w14:paraId="1D368D65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반드시</w:t>
      </w:r>
      <w:r w:rsidRPr="00457F03">
        <w:rPr>
          <w:lang w:eastAsia="ko-KR"/>
        </w:rPr>
        <w:t xml:space="preserve"> JSON </w:t>
      </w:r>
      <w:r w:rsidRPr="00457F03">
        <w:rPr>
          <w:rFonts w:ascii="맑은 고딕" w:eastAsia="맑은 고딕" w:hAnsi="맑은 고딕" w:cs="맑은 고딕" w:hint="eastAsia"/>
          <w:lang w:eastAsia="ko-KR"/>
        </w:rPr>
        <w:t>형태로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출력한다</w:t>
      </w:r>
      <w:r w:rsidRPr="00457F03">
        <w:rPr>
          <w:lang w:eastAsia="ko-KR"/>
        </w:rPr>
        <w:t>.</w:t>
      </w:r>
    </w:p>
    <w:p w14:paraId="50DB172F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{</w:t>
      </w:r>
    </w:p>
    <w:p w14:paraId="00154876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lastRenderedPageBreak/>
        <w:t xml:space="preserve">  "</w:t>
      </w:r>
      <w:proofErr w:type="spellStart"/>
      <w:proofErr w:type="gramStart"/>
      <w:r w:rsidRPr="00457F03">
        <w:rPr>
          <w:lang w:eastAsia="ko-KR"/>
        </w:rPr>
        <w:t>overall</w:t>
      </w:r>
      <w:proofErr w:type="gramEnd"/>
      <w:r w:rsidRPr="00457F03">
        <w:rPr>
          <w:lang w:eastAsia="ko-KR"/>
        </w:rPr>
        <w:t>_grade</w:t>
      </w:r>
      <w:proofErr w:type="spellEnd"/>
      <w:r w:rsidRPr="00457F03">
        <w:rPr>
          <w:lang w:eastAsia="ko-KR"/>
        </w:rPr>
        <w:t>": "",</w:t>
      </w:r>
    </w:p>
    <w:p w14:paraId="4B8976F0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"recommendation": "",</w:t>
      </w:r>
    </w:p>
    <w:p w14:paraId="73A4A522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"</w:t>
      </w:r>
      <w:proofErr w:type="spellStart"/>
      <w:proofErr w:type="gramStart"/>
      <w:r w:rsidRPr="00457F03">
        <w:rPr>
          <w:lang w:eastAsia="ko-KR"/>
        </w:rPr>
        <w:t>total</w:t>
      </w:r>
      <w:proofErr w:type="gramEnd"/>
      <w:r w:rsidRPr="00457F03">
        <w:rPr>
          <w:lang w:eastAsia="ko-KR"/>
        </w:rPr>
        <w:t>_score</w:t>
      </w:r>
      <w:proofErr w:type="spellEnd"/>
      <w:r w:rsidRPr="00457F03">
        <w:rPr>
          <w:lang w:eastAsia="ko-KR"/>
        </w:rPr>
        <w:t>": 0,</w:t>
      </w:r>
    </w:p>
    <w:p w14:paraId="0E600FED" w14:textId="77777777" w:rsidR="00457F03" w:rsidRPr="00457F03" w:rsidRDefault="00457F03" w:rsidP="00457F03">
      <w:pPr>
        <w:rPr>
          <w:lang w:eastAsia="ko-KR"/>
        </w:rPr>
      </w:pPr>
    </w:p>
    <w:p w14:paraId="164FB345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"scores</w:t>
      </w:r>
      <w:proofErr w:type="gramStart"/>
      <w:r w:rsidRPr="00457F03">
        <w:rPr>
          <w:lang w:eastAsia="ko-KR"/>
        </w:rPr>
        <w:t>": {</w:t>
      </w:r>
      <w:proofErr w:type="gramEnd"/>
    </w:p>
    <w:p w14:paraId="0A9D0C13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</w:t>
      </w:r>
      <w:proofErr w:type="spellStart"/>
      <w:proofErr w:type="gramStart"/>
      <w:r w:rsidRPr="00457F03">
        <w:rPr>
          <w:lang w:eastAsia="ko-KR"/>
        </w:rPr>
        <w:t>needs</w:t>
      </w:r>
      <w:proofErr w:type="gramEnd"/>
      <w:r w:rsidRPr="00457F03">
        <w:rPr>
          <w:lang w:eastAsia="ko-KR"/>
        </w:rPr>
        <w:t>_discovery</w:t>
      </w:r>
      <w:proofErr w:type="spellEnd"/>
      <w:r w:rsidRPr="00457F03">
        <w:rPr>
          <w:lang w:eastAsia="ko-KR"/>
        </w:rPr>
        <w:t>": 0,</w:t>
      </w:r>
    </w:p>
    <w:p w14:paraId="45E4FC9C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</w:t>
      </w:r>
      <w:proofErr w:type="spellStart"/>
      <w:proofErr w:type="gramStart"/>
      <w:r w:rsidRPr="00457F03">
        <w:rPr>
          <w:lang w:eastAsia="ko-KR"/>
        </w:rPr>
        <w:t>problem</w:t>
      </w:r>
      <w:proofErr w:type="gramEnd"/>
      <w:r w:rsidRPr="00457F03">
        <w:rPr>
          <w:lang w:eastAsia="ko-KR"/>
        </w:rPr>
        <w:t>_analysis</w:t>
      </w:r>
      <w:proofErr w:type="spellEnd"/>
      <w:r w:rsidRPr="00457F03">
        <w:rPr>
          <w:lang w:eastAsia="ko-KR"/>
        </w:rPr>
        <w:t>": 0,</w:t>
      </w:r>
    </w:p>
    <w:p w14:paraId="7CBBBFFD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</w:t>
      </w:r>
      <w:proofErr w:type="spellStart"/>
      <w:proofErr w:type="gramStart"/>
      <w:r w:rsidRPr="00457F03">
        <w:rPr>
          <w:lang w:eastAsia="ko-KR"/>
        </w:rPr>
        <w:t>conversation</w:t>
      </w:r>
      <w:proofErr w:type="gramEnd"/>
      <w:r w:rsidRPr="00457F03">
        <w:rPr>
          <w:lang w:eastAsia="ko-KR"/>
        </w:rPr>
        <w:t>_leadership</w:t>
      </w:r>
      <w:proofErr w:type="spellEnd"/>
      <w:r w:rsidRPr="00457F03">
        <w:rPr>
          <w:lang w:eastAsia="ko-KR"/>
        </w:rPr>
        <w:t>": 0,</w:t>
      </w:r>
    </w:p>
    <w:p w14:paraId="49C14C83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</w:t>
      </w:r>
      <w:proofErr w:type="spellStart"/>
      <w:proofErr w:type="gramStart"/>
      <w:r w:rsidRPr="00457F03">
        <w:rPr>
          <w:lang w:eastAsia="ko-KR"/>
        </w:rPr>
        <w:t>saas</w:t>
      </w:r>
      <w:proofErr w:type="gramEnd"/>
      <w:r w:rsidRPr="00457F03">
        <w:rPr>
          <w:lang w:eastAsia="ko-KR"/>
        </w:rPr>
        <w:t>_understanding</w:t>
      </w:r>
      <w:proofErr w:type="spellEnd"/>
      <w:r w:rsidRPr="00457F03">
        <w:rPr>
          <w:lang w:eastAsia="ko-KR"/>
        </w:rPr>
        <w:t>": 0,</w:t>
      </w:r>
    </w:p>
    <w:p w14:paraId="17A12452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"collaboration": 0,</w:t>
      </w:r>
    </w:p>
    <w:p w14:paraId="1BFB1264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"</w:t>
      </w:r>
      <w:proofErr w:type="spellStart"/>
      <w:proofErr w:type="gramStart"/>
      <w:r w:rsidRPr="00457F03">
        <w:rPr>
          <w:lang w:eastAsia="ko-KR"/>
        </w:rPr>
        <w:t>voc</w:t>
      </w:r>
      <w:proofErr w:type="gramEnd"/>
      <w:r w:rsidRPr="00457F03">
        <w:rPr>
          <w:lang w:eastAsia="ko-KR"/>
        </w:rPr>
        <w:t>_mindset</w:t>
      </w:r>
      <w:proofErr w:type="spellEnd"/>
      <w:r w:rsidRPr="00457F03">
        <w:rPr>
          <w:lang w:eastAsia="ko-KR"/>
        </w:rPr>
        <w:t>": 0</w:t>
      </w:r>
    </w:p>
    <w:p w14:paraId="09FD4D70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},</w:t>
      </w:r>
    </w:p>
    <w:p w14:paraId="559083A0" w14:textId="77777777" w:rsidR="00457F03" w:rsidRPr="00457F03" w:rsidRDefault="00457F03" w:rsidP="00457F03">
      <w:pPr>
        <w:rPr>
          <w:lang w:eastAsia="ko-KR"/>
        </w:rPr>
      </w:pPr>
    </w:p>
    <w:p w14:paraId="241664F9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"</w:t>
      </w:r>
      <w:proofErr w:type="spellStart"/>
      <w:proofErr w:type="gramStart"/>
      <w:r w:rsidRPr="00457F03">
        <w:rPr>
          <w:lang w:eastAsia="ko-KR"/>
        </w:rPr>
        <w:t>hiring</w:t>
      </w:r>
      <w:proofErr w:type="gramEnd"/>
      <w:r w:rsidRPr="00457F03">
        <w:rPr>
          <w:lang w:eastAsia="ko-KR"/>
        </w:rPr>
        <w:t>_fit</w:t>
      </w:r>
      <w:proofErr w:type="spellEnd"/>
      <w:r w:rsidRPr="00457F03">
        <w:rPr>
          <w:lang w:eastAsia="ko-KR"/>
        </w:rPr>
        <w:t>": "",</w:t>
      </w:r>
    </w:p>
    <w:p w14:paraId="0A2C61C1" w14:textId="77777777" w:rsidR="00457F03" w:rsidRPr="00457F03" w:rsidRDefault="00457F03" w:rsidP="00457F03">
      <w:pPr>
        <w:rPr>
          <w:lang w:eastAsia="ko-KR"/>
        </w:rPr>
      </w:pPr>
    </w:p>
    <w:p w14:paraId="63AECC8D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"</w:t>
      </w:r>
      <w:proofErr w:type="spellStart"/>
      <w:proofErr w:type="gramStart"/>
      <w:r w:rsidRPr="00457F03">
        <w:rPr>
          <w:lang w:eastAsia="ko-KR"/>
        </w:rPr>
        <w:t>critical</w:t>
      </w:r>
      <w:proofErr w:type="gramEnd"/>
      <w:r w:rsidRPr="00457F03">
        <w:rPr>
          <w:lang w:eastAsia="ko-KR"/>
        </w:rPr>
        <w:t>_risks</w:t>
      </w:r>
      <w:proofErr w:type="spellEnd"/>
      <w:r w:rsidRPr="00457F03">
        <w:rPr>
          <w:lang w:eastAsia="ko-KR"/>
        </w:rPr>
        <w:t>": [],</w:t>
      </w:r>
    </w:p>
    <w:p w14:paraId="43EA3A34" w14:textId="77777777" w:rsidR="00457F03" w:rsidRPr="00457F03" w:rsidRDefault="00457F03" w:rsidP="00457F03">
      <w:pPr>
        <w:rPr>
          <w:lang w:eastAsia="ko-KR"/>
        </w:rPr>
      </w:pPr>
    </w:p>
    <w:p w14:paraId="0BC7B5D6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"</w:t>
      </w:r>
      <w:proofErr w:type="spellStart"/>
      <w:proofErr w:type="gramStart"/>
      <w:r w:rsidRPr="00457F03">
        <w:rPr>
          <w:lang w:eastAsia="ko-KR"/>
        </w:rPr>
        <w:t>strong</w:t>
      </w:r>
      <w:proofErr w:type="gramEnd"/>
      <w:r w:rsidRPr="00457F03">
        <w:rPr>
          <w:lang w:eastAsia="ko-KR"/>
        </w:rPr>
        <w:t>_points</w:t>
      </w:r>
      <w:proofErr w:type="spellEnd"/>
      <w:r w:rsidRPr="00457F03">
        <w:rPr>
          <w:lang w:eastAsia="ko-KR"/>
        </w:rPr>
        <w:t>": [],</w:t>
      </w:r>
    </w:p>
    <w:p w14:paraId="07977729" w14:textId="77777777" w:rsidR="00457F03" w:rsidRPr="00457F03" w:rsidRDefault="00457F03" w:rsidP="00457F03">
      <w:pPr>
        <w:rPr>
          <w:lang w:eastAsia="ko-KR"/>
        </w:rPr>
      </w:pPr>
    </w:p>
    <w:p w14:paraId="58C31E02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"</w:t>
      </w:r>
      <w:proofErr w:type="spellStart"/>
      <w:proofErr w:type="gramStart"/>
      <w:r w:rsidRPr="00457F03">
        <w:rPr>
          <w:lang w:eastAsia="ko-KR"/>
        </w:rPr>
        <w:t>weak</w:t>
      </w:r>
      <w:proofErr w:type="gramEnd"/>
      <w:r w:rsidRPr="00457F03">
        <w:rPr>
          <w:lang w:eastAsia="ko-KR"/>
        </w:rPr>
        <w:t>_points</w:t>
      </w:r>
      <w:proofErr w:type="spellEnd"/>
      <w:r w:rsidRPr="00457F03">
        <w:rPr>
          <w:lang w:eastAsia="ko-KR"/>
        </w:rPr>
        <w:t>": [],</w:t>
      </w:r>
    </w:p>
    <w:p w14:paraId="506322D2" w14:textId="77777777" w:rsidR="00457F03" w:rsidRPr="00457F03" w:rsidRDefault="00457F03" w:rsidP="00457F03">
      <w:pPr>
        <w:rPr>
          <w:lang w:eastAsia="ko-KR"/>
        </w:rPr>
      </w:pPr>
    </w:p>
    <w:p w14:paraId="063BA1F1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"evidence": [</w:t>
      </w:r>
    </w:p>
    <w:p w14:paraId="38C05140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{</w:t>
      </w:r>
    </w:p>
    <w:p w14:paraId="44F9CEA7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  "category": "",</w:t>
      </w:r>
    </w:p>
    <w:p w14:paraId="3E79C4AB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  "</w:t>
      </w:r>
      <w:proofErr w:type="spellStart"/>
      <w:proofErr w:type="gramStart"/>
      <w:r w:rsidRPr="00457F03">
        <w:rPr>
          <w:lang w:eastAsia="ko-KR"/>
        </w:rPr>
        <w:t>customer</w:t>
      </w:r>
      <w:proofErr w:type="gramEnd"/>
      <w:r w:rsidRPr="00457F03">
        <w:rPr>
          <w:lang w:eastAsia="ko-KR"/>
        </w:rPr>
        <w:t>_message</w:t>
      </w:r>
      <w:proofErr w:type="spellEnd"/>
      <w:r w:rsidRPr="00457F03">
        <w:rPr>
          <w:lang w:eastAsia="ko-KR"/>
        </w:rPr>
        <w:t>": "",</w:t>
      </w:r>
    </w:p>
    <w:p w14:paraId="607AB274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  "</w:t>
      </w:r>
      <w:proofErr w:type="spellStart"/>
      <w:proofErr w:type="gramStart"/>
      <w:r w:rsidRPr="00457F03">
        <w:rPr>
          <w:lang w:eastAsia="ko-KR"/>
        </w:rPr>
        <w:t>agent</w:t>
      </w:r>
      <w:proofErr w:type="gramEnd"/>
      <w:r w:rsidRPr="00457F03">
        <w:rPr>
          <w:lang w:eastAsia="ko-KR"/>
        </w:rPr>
        <w:t>_message</w:t>
      </w:r>
      <w:proofErr w:type="spellEnd"/>
      <w:r w:rsidRPr="00457F03">
        <w:rPr>
          <w:lang w:eastAsia="ko-KR"/>
        </w:rPr>
        <w:t>": "",</w:t>
      </w:r>
    </w:p>
    <w:p w14:paraId="5E1D0047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lastRenderedPageBreak/>
        <w:t xml:space="preserve">      "evaluation</w:t>
      </w:r>
      <w:proofErr w:type="gramStart"/>
      <w:r w:rsidRPr="00457F03">
        <w:rPr>
          <w:lang w:eastAsia="ko-KR"/>
        </w:rPr>
        <w:t>": "</w:t>
      </w:r>
      <w:proofErr w:type="gramEnd"/>
      <w:r w:rsidRPr="00457F03">
        <w:rPr>
          <w:lang w:eastAsia="ko-KR"/>
        </w:rPr>
        <w:t>"</w:t>
      </w:r>
    </w:p>
    <w:p w14:paraId="19A09277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  }</w:t>
      </w:r>
    </w:p>
    <w:p w14:paraId="401F9D92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],</w:t>
      </w:r>
    </w:p>
    <w:p w14:paraId="17ECC8AD" w14:textId="77777777" w:rsidR="00457F03" w:rsidRPr="00457F03" w:rsidRDefault="00457F03" w:rsidP="00457F03">
      <w:pPr>
        <w:rPr>
          <w:lang w:eastAsia="ko-KR"/>
        </w:rPr>
      </w:pPr>
    </w:p>
    <w:p w14:paraId="71DB5821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 xml:space="preserve">  "summary": ""</w:t>
      </w:r>
    </w:p>
    <w:p w14:paraId="06D0EE8A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t>}</w:t>
      </w:r>
    </w:p>
    <w:p w14:paraId="185BE40D" w14:textId="77777777" w:rsidR="00457F03" w:rsidRPr="00457F03" w:rsidRDefault="00457F03" w:rsidP="00457F03">
      <w:pPr>
        <w:rPr>
          <w:lang w:eastAsia="ko-KR"/>
        </w:rPr>
      </w:pPr>
      <w:r w:rsidRPr="00457F03">
        <w:rPr>
          <w:lang w:eastAsia="ko-KR"/>
        </w:rPr>
        <w:pict w14:anchorId="45B2CBAB">
          <v:rect id="_x0000_i1136" style="width:0;height:1.5pt" o:hralign="center" o:hrstd="t" o:hr="t" fillcolor="#a0a0a0" stroked="f"/>
        </w:pict>
      </w:r>
    </w:p>
    <w:p w14:paraId="184877E1" w14:textId="77777777" w:rsidR="00457F03" w:rsidRPr="00457F03" w:rsidRDefault="00457F03" w:rsidP="00457F03">
      <w:pPr>
        <w:rPr>
          <w:b/>
          <w:bCs/>
          <w:lang w:eastAsia="ko-KR"/>
        </w:rPr>
      </w:pP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추가</w:t>
      </w:r>
      <w:r w:rsidRPr="00457F03">
        <w:rPr>
          <w:b/>
          <w:bCs/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b/>
          <w:bCs/>
          <w:lang w:eastAsia="ko-KR"/>
        </w:rPr>
        <w:t>요구사항</w:t>
      </w:r>
    </w:p>
    <w:p w14:paraId="2F2BAC36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반드시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실제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상담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내용을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근거로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평가한다</w:t>
      </w:r>
      <w:r w:rsidRPr="00457F03">
        <w:rPr>
          <w:lang w:eastAsia="ko-KR"/>
        </w:rPr>
        <w:t>.</w:t>
      </w:r>
    </w:p>
    <w:p w14:paraId="397A534F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점수만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부여하지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말고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근거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발화를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함께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제시한다</w:t>
      </w:r>
      <w:r w:rsidRPr="00457F03">
        <w:rPr>
          <w:lang w:eastAsia="ko-KR"/>
        </w:rPr>
        <w:t>.</w:t>
      </w:r>
    </w:p>
    <w:p w14:paraId="24DAC050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근거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없는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추측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금지한다</w:t>
      </w:r>
      <w:r w:rsidRPr="00457F03">
        <w:rPr>
          <w:lang w:eastAsia="ko-KR"/>
        </w:rPr>
        <w:t>.</w:t>
      </w:r>
    </w:p>
    <w:p w14:paraId="771082E5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상담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결과보다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상담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과정의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품질을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높게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평가한다</w:t>
      </w:r>
      <w:r w:rsidRPr="00457F03">
        <w:rPr>
          <w:lang w:eastAsia="ko-KR"/>
        </w:rPr>
        <w:t>.</w:t>
      </w:r>
    </w:p>
    <w:p w14:paraId="4F7A701F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고객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문제를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정의하는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능력을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가장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중요하게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평가한다</w:t>
      </w:r>
      <w:r w:rsidRPr="00457F03">
        <w:rPr>
          <w:lang w:eastAsia="ko-KR"/>
        </w:rPr>
        <w:t>.</w:t>
      </w:r>
    </w:p>
    <w:p w14:paraId="272C2284" w14:textId="77777777" w:rsidR="00457F03" w:rsidRPr="00457F03" w:rsidRDefault="00457F03" w:rsidP="00457F03">
      <w:pPr>
        <w:rPr>
          <w:lang w:eastAsia="ko-KR"/>
        </w:rPr>
      </w:pPr>
      <w:r w:rsidRPr="00457F03">
        <w:rPr>
          <w:rFonts w:ascii="맑은 고딕" w:eastAsia="맑은 고딕" w:hAnsi="맑은 고딕" w:cs="맑은 고딕" w:hint="eastAsia"/>
          <w:lang w:eastAsia="ko-KR"/>
        </w:rPr>
        <w:t>친절도는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단독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가산점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항목으로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사용하지</w:t>
      </w:r>
      <w:r w:rsidRPr="00457F03">
        <w:rPr>
          <w:lang w:eastAsia="ko-KR"/>
        </w:rPr>
        <w:t xml:space="preserve"> </w:t>
      </w:r>
      <w:r w:rsidRPr="00457F03">
        <w:rPr>
          <w:rFonts w:ascii="맑은 고딕" w:eastAsia="맑은 고딕" w:hAnsi="맑은 고딕" w:cs="맑은 고딕" w:hint="eastAsia"/>
          <w:lang w:eastAsia="ko-KR"/>
        </w:rPr>
        <w:t>않는다</w:t>
      </w:r>
      <w:r w:rsidRPr="00457F03">
        <w:rPr>
          <w:lang w:eastAsia="ko-KR"/>
        </w:rPr>
        <w:t>.</w:t>
      </w:r>
    </w:p>
    <w:p w14:paraId="784B782D" w14:textId="5DE6BD08" w:rsidR="001D50AD" w:rsidRDefault="001D50AD">
      <w:pPr>
        <w:rPr>
          <w:lang w:eastAsia="ko-KR"/>
        </w:rPr>
      </w:pPr>
    </w:p>
    <w:sectPr w:rsidR="001D50A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451E2A"/>
    <w:multiLevelType w:val="multilevel"/>
    <w:tmpl w:val="E11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E71BB"/>
    <w:multiLevelType w:val="multilevel"/>
    <w:tmpl w:val="BBD8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66568"/>
    <w:multiLevelType w:val="multilevel"/>
    <w:tmpl w:val="0C2C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42549"/>
    <w:multiLevelType w:val="multilevel"/>
    <w:tmpl w:val="3D9C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91DC3"/>
    <w:multiLevelType w:val="multilevel"/>
    <w:tmpl w:val="04BA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13043"/>
    <w:multiLevelType w:val="multilevel"/>
    <w:tmpl w:val="4F44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E38B1"/>
    <w:multiLevelType w:val="multilevel"/>
    <w:tmpl w:val="3A98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15275"/>
    <w:multiLevelType w:val="multilevel"/>
    <w:tmpl w:val="5438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051526">
    <w:abstractNumId w:val="8"/>
  </w:num>
  <w:num w:numId="2" w16cid:durableId="459807119">
    <w:abstractNumId w:val="6"/>
  </w:num>
  <w:num w:numId="3" w16cid:durableId="1570381781">
    <w:abstractNumId w:val="5"/>
  </w:num>
  <w:num w:numId="4" w16cid:durableId="299532138">
    <w:abstractNumId w:val="4"/>
  </w:num>
  <w:num w:numId="5" w16cid:durableId="1362979133">
    <w:abstractNumId w:val="7"/>
  </w:num>
  <w:num w:numId="6" w16cid:durableId="1006322860">
    <w:abstractNumId w:val="3"/>
  </w:num>
  <w:num w:numId="7" w16cid:durableId="1180510295">
    <w:abstractNumId w:val="2"/>
  </w:num>
  <w:num w:numId="8" w16cid:durableId="96948363">
    <w:abstractNumId w:val="1"/>
  </w:num>
  <w:num w:numId="9" w16cid:durableId="831332941">
    <w:abstractNumId w:val="0"/>
  </w:num>
  <w:num w:numId="10" w16cid:durableId="160584876">
    <w:abstractNumId w:val="13"/>
  </w:num>
  <w:num w:numId="11" w16cid:durableId="1775663728">
    <w:abstractNumId w:val="10"/>
  </w:num>
  <w:num w:numId="12" w16cid:durableId="1983728035">
    <w:abstractNumId w:val="16"/>
  </w:num>
  <w:num w:numId="13" w16cid:durableId="769085616">
    <w:abstractNumId w:val="11"/>
  </w:num>
  <w:num w:numId="14" w16cid:durableId="888034719">
    <w:abstractNumId w:val="14"/>
  </w:num>
  <w:num w:numId="15" w16cid:durableId="115177173">
    <w:abstractNumId w:val="15"/>
  </w:num>
  <w:num w:numId="16" w16cid:durableId="1557475351">
    <w:abstractNumId w:val="9"/>
  </w:num>
  <w:num w:numId="17" w16cid:durableId="18674788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145"/>
    <w:rsid w:val="00085A63"/>
    <w:rsid w:val="0015074B"/>
    <w:rsid w:val="001D50AD"/>
    <w:rsid w:val="002474B5"/>
    <w:rsid w:val="0029639D"/>
    <w:rsid w:val="00326F90"/>
    <w:rsid w:val="00457F03"/>
    <w:rsid w:val="00511C96"/>
    <w:rsid w:val="0059685B"/>
    <w:rsid w:val="008C1F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C9B79"/>
  <w14:defaultImageDpi w14:val="300"/>
  <w15:docId w15:val="{BF5AF03F-D01C-4F42-A563-D7B97F8BE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375</Words>
  <Characters>2138</Characters>
  <Application>Microsoft Office Word</Application>
  <DocSecurity>0</DocSecurity>
  <Lines>17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Hara Jeon</cp:lastModifiedBy>
  <cp:revision>4</cp:revision>
  <dcterms:created xsi:type="dcterms:W3CDTF">2013-12-23T23:15:00Z</dcterms:created>
  <dcterms:modified xsi:type="dcterms:W3CDTF">2026-06-17T05:17:00Z</dcterms:modified>
  <cp:category/>
</cp:coreProperties>
</file>