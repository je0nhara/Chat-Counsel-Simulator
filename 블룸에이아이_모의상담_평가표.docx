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40FF" w14:textId="77777777" w:rsidR="001D50AD" w:rsidRDefault="00000000">
      <w:pPr>
        <w:pStyle w:val="1"/>
        <w:rPr>
          <w:lang w:eastAsia="ko-KR"/>
        </w:rPr>
      </w:pPr>
      <w:r>
        <w:rPr>
          <w:lang w:eastAsia="ko-KR"/>
        </w:rPr>
        <w:t xml:space="preserve">B2B SaaS </w:t>
      </w:r>
      <w:r>
        <w:rPr>
          <w:lang w:eastAsia="ko-KR"/>
        </w:rPr>
        <w:t>고객지원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모의상담</w:t>
      </w:r>
      <w:r>
        <w:rPr>
          <w:lang w:eastAsia="ko-KR"/>
        </w:rPr>
        <w:t xml:space="preserve"> </w:t>
      </w:r>
      <w:r>
        <w:rPr>
          <w:lang w:eastAsia="ko-KR"/>
        </w:rPr>
        <w:t>평가표</w:t>
      </w:r>
    </w:p>
    <w:p w14:paraId="01B92207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(25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365B2569" w14:textId="77777777" w:rsidR="001D50AD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문의의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파악함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61B6EFD5" w14:textId="77777777" w:rsidR="001D50AD" w:rsidRDefault="00000000">
      <w:pPr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421BA22F" w14:textId="77777777" w:rsidR="001D50AD" w:rsidRDefault="00000000">
      <w:pPr>
        <w:rPr>
          <w:lang w:eastAsia="ko-KR"/>
        </w:rPr>
      </w:pP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수행함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3929BCD1" w14:textId="77777777" w:rsidR="001D50AD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추측하지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확인함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13D6C4E" w14:textId="77777777" w:rsidR="001D50AD" w:rsidRDefault="00000000">
      <w:pPr>
        <w:rPr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정리함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7C709FA9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(20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07AA007F" w14:textId="77777777" w:rsidR="001D50AD" w:rsidRDefault="00000000">
      <w:pPr>
        <w:rPr>
          <w:lang w:eastAsia="ko-KR"/>
        </w:rPr>
      </w:pP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FE1C368" w14:textId="77777777" w:rsidR="001D50AD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33123A42" w14:textId="77777777" w:rsidR="001D50AD" w:rsidRDefault="00000000">
      <w:pPr>
        <w:rPr>
          <w:lang w:eastAsia="ko-KR"/>
        </w:rPr>
      </w:pP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5D51C8C5" w14:textId="77777777" w:rsidR="001D50AD" w:rsidRDefault="00000000">
      <w:pPr>
        <w:rPr>
          <w:lang w:eastAsia="ko-KR"/>
        </w:rPr>
      </w:pP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259022C2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(20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25922340" w14:textId="77777777" w:rsidR="001D50AD" w:rsidRDefault="00000000">
      <w:pPr>
        <w:rPr>
          <w:lang w:eastAsia="ko-KR"/>
        </w:rPr>
      </w:pPr>
      <w:r>
        <w:rPr>
          <w:lang w:eastAsia="ko-KR"/>
        </w:rPr>
        <w:t>경청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725F1F9F" w14:textId="77777777" w:rsidR="001D50AD" w:rsidRDefault="00000000">
      <w:pPr>
        <w:rPr>
          <w:lang w:eastAsia="ko-KR"/>
        </w:rPr>
      </w:pP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쉬움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464CFAA4" w14:textId="77777777" w:rsidR="001D50AD" w:rsidRDefault="00000000">
      <w:pPr>
        <w:rPr>
          <w:lang w:eastAsia="ko-KR"/>
        </w:rPr>
      </w:pPr>
      <w:r>
        <w:rPr>
          <w:lang w:eastAsia="ko-KR"/>
        </w:rPr>
        <w:t>전문용어를</w:t>
      </w:r>
      <w:r>
        <w:rPr>
          <w:lang w:eastAsia="ko-KR"/>
        </w:rPr>
        <w:t xml:space="preserve"> </w:t>
      </w:r>
      <w:r>
        <w:rPr>
          <w:lang w:eastAsia="ko-KR"/>
        </w:rPr>
        <w:t>적절히</w:t>
      </w:r>
      <w:r>
        <w:rPr>
          <w:lang w:eastAsia="ko-KR"/>
        </w:rPr>
        <w:t xml:space="preserve"> </w:t>
      </w:r>
      <w:r>
        <w:rPr>
          <w:lang w:eastAsia="ko-KR"/>
        </w:rPr>
        <w:t>번역함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238445E" w14:textId="77777777" w:rsidR="001D50AD" w:rsidRDefault="00000000">
      <w:pPr>
        <w:rPr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주도적으로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이끔</w:t>
      </w:r>
      <w:proofErr w:type="spellEnd"/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3A37503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(15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00CCA3AC" w14:textId="77777777" w:rsidR="001D50AD" w:rsidRDefault="00000000">
      <w:pPr>
        <w:rPr>
          <w:lang w:eastAsia="ko-KR"/>
        </w:rPr>
      </w:pP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45AFBE13" w14:textId="77777777" w:rsidR="001D50AD" w:rsidRDefault="00000000">
      <w:pPr>
        <w:rPr>
          <w:lang w:eastAsia="ko-KR"/>
        </w:rPr>
      </w:pP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021BA86A" w14:textId="77777777" w:rsidR="001D50AD" w:rsidRDefault="00000000">
      <w:pPr>
        <w:rPr>
          <w:lang w:eastAsia="ko-KR"/>
        </w:rPr>
      </w:pPr>
      <w:r>
        <w:rPr>
          <w:lang w:eastAsia="ko-KR"/>
        </w:rPr>
        <w:lastRenderedPageBreak/>
        <w:t>후속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7A188A59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(10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A80801B" w14:textId="77777777" w:rsidR="001D50AD" w:rsidRDefault="00000000">
      <w:pPr>
        <w:rPr>
          <w:lang w:eastAsia="ko-KR"/>
        </w:rPr>
      </w:pP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정리함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4EBF5B75" w14:textId="77777777" w:rsidR="001D50AD" w:rsidRDefault="00000000">
      <w:pPr>
        <w:rPr>
          <w:lang w:eastAsia="ko-KR"/>
        </w:rPr>
      </w:pPr>
      <w:r>
        <w:rPr>
          <w:lang w:eastAsia="ko-KR"/>
        </w:rPr>
        <w:t>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누락되지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E247491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VOC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(10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7798A914" w14:textId="77777777" w:rsidR="001D50AD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기록함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369B4C44" w14:textId="77777777" w:rsidR="001D50AD" w:rsidRDefault="00000000">
      <w:pPr>
        <w:rPr>
          <w:lang w:eastAsia="ko-KR"/>
        </w:rPr>
      </w:pP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요청과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구분함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7EC9AB09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>가산점</w:t>
      </w:r>
      <w:r>
        <w:rPr>
          <w:lang w:eastAsia="ko-KR"/>
        </w:rPr>
        <w:t xml:space="preserve"> (+10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9B36C69" w14:textId="77777777" w:rsidR="001D50AD" w:rsidRDefault="00000000">
      <w:pPr>
        <w:rPr>
          <w:lang w:eastAsia="ko-KR"/>
        </w:rPr>
      </w:pP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(+3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1352C09A" w14:textId="77777777" w:rsidR="001D50AD" w:rsidRDefault="00000000">
      <w:p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 xml:space="preserve"> (+3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68B3A038" w14:textId="77777777" w:rsidR="001D50AD" w:rsidRDefault="00000000">
      <w:pPr>
        <w:rPr>
          <w:lang w:eastAsia="ko-KR"/>
        </w:rPr>
      </w:pPr>
      <w:r>
        <w:rPr>
          <w:lang w:eastAsia="ko-KR"/>
        </w:rPr>
        <w:t>FAQ/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(+2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4E168119" w14:textId="77777777" w:rsidR="001D50AD" w:rsidRDefault="00000000">
      <w:pPr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(+2</w:t>
      </w:r>
      <w:r>
        <w:rPr>
          <w:lang w:eastAsia="ko-KR"/>
        </w:rPr>
        <w:t>점</w:t>
      </w:r>
      <w:r>
        <w:rPr>
          <w:lang w:eastAsia="ko-KR"/>
        </w:rPr>
        <w:t>)</w:t>
      </w:r>
    </w:p>
    <w:p w14:paraId="5063867B" w14:textId="77777777" w:rsidR="001D50AD" w:rsidRDefault="00000000">
      <w:pPr>
        <w:pStyle w:val="21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152AF3D4" w14:textId="77777777" w:rsidR="001D50AD" w:rsidRDefault="00000000">
      <w:pPr>
        <w:rPr>
          <w:lang w:eastAsia="ko-KR"/>
        </w:rPr>
      </w:pPr>
      <w:r>
        <w:rPr>
          <w:lang w:eastAsia="ko-KR"/>
        </w:rPr>
        <w:t>90~100</w:t>
      </w:r>
      <w:proofErr w:type="gramStart"/>
      <w:r>
        <w:rPr>
          <w:lang w:eastAsia="ko-KR"/>
        </w:rPr>
        <w:t>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채용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14:paraId="2BD8C902" w14:textId="77777777" w:rsidR="001D50AD" w:rsidRDefault="00000000">
      <w:pPr>
        <w:rPr>
          <w:lang w:eastAsia="ko-KR"/>
        </w:rPr>
      </w:pPr>
      <w:r>
        <w:rPr>
          <w:lang w:eastAsia="ko-KR"/>
        </w:rPr>
        <w:t>80~89</w:t>
      </w:r>
      <w:proofErr w:type="gramStart"/>
      <w:r>
        <w:rPr>
          <w:lang w:eastAsia="ko-KR"/>
        </w:rPr>
        <w:t>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채용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14:paraId="36A42606" w14:textId="77777777" w:rsidR="001D50AD" w:rsidRDefault="00000000">
      <w:pPr>
        <w:rPr>
          <w:lang w:eastAsia="ko-KR"/>
        </w:rPr>
      </w:pPr>
      <w:r>
        <w:rPr>
          <w:lang w:eastAsia="ko-KR"/>
        </w:rPr>
        <w:t>70~79</w:t>
      </w:r>
      <w:proofErr w:type="gramStart"/>
      <w:r>
        <w:rPr>
          <w:lang w:eastAsia="ko-KR"/>
        </w:rPr>
        <w:t>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채용</w:t>
      </w:r>
    </w:p>
    <w:p w14:paraId="525374EB" w14:textId="77777777" w:rsidR="001D50AD" w:rsidRDefault="00000000">
      <w:pPr>
        <w:rPr>
          <w:lang w:eastAsia="ko-KR"/>
        </w:rPr>
      </w:pPr>
      <w:r>
        <w:rPr>
          <w:lang w:eastAsia="ko-KR"/>
        </w:rPr>
        <w:t>60~69</w:t>
      </w:r>
      <w:proofErr w:type="gramStart"/>
      <w:r>
        <w:rPr>
          <w:lang w:eastAsia="ko-KR"/>
        </w:rPr>
        <w:t>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6B932CF" w14:textId="77777777" w:rsidR="001D50AD" w:rsidRDefault="00000000">
      <w:pPr>
        <w:rPr>
          <w:lang w:eastAsia="ko-KR"/>
        </w:rPr>
      </w:pPr>
      <w:r>
        <w:rPr>
          <w:lang w:eastAsia="ko-KR"/>
        </w:rPr>
        <w:t>59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이하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부적합</w:t>
      </w:r>
    </w:p>
    <w:p w14:paraId="69DF2E6D" w14:textId="1C9BE652" w:rsidR="001D50AD" w:rsidRDefault="00000000">
      <w:pPr>
        <w:pStyle w:val="21"/>
        <w:rPr>
          <w:lang w:eastAsia="ko-KR"/>
        </w:rPr>
      </w:pP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</w:p>
    <w:p w14:paraId="3204F5C6" w14:textId="77777777" w:rsidR="001D50AD" w:rsidRDefault="00000000">
      <w:pPr>
        <w:rPr>
          <w:lang w:eastAsia="ko-KR"/>
        </w:rPr>
      </w:pPr>
      <w:r>
        <w:rPr>
          <w:lang w:eastAsia="ko-KR"/>
        </w:rPr>
        <w:t>강점</w:t>
      </w:r>
    </w:p>
    <w:p w14:paraId="03556F2C" w14:textId="77777777" w:rsidR="001D50AD" w:rsidRDefault="001D50AD">
      <w:pPr>
        <w:rPr>
          <w:lang w:eastAsia="ko-KR"/>
        </w:rPr>
      </w:pPr>
    </w:p>
    <w:p w14:paraId="7F968DF9" w14:textId="77777777" w:rsidR="001D50AD" w:rsidRDefault="001D50AD">
      <w:pPr>
        <w:rPr>
          <w:lang w:eastAsia="ko-KR"/>
        </w:rPr>
      </w:pPr>
    </w:p>
    <w:p w14:paraId="4DD182FE" w14:textId="77777777" w:rsidR="001D50AD" w:rsidRDefault="00000000">
      <w:pPr>
        <w:rPr>
          <w:lang w:eastAsia="ko-KR"/>
        </w:rPr>
      </w:pPr>
      <w:r>
        <w:rPr>
          <w:lang w:eastAsia="ko-KR"/>
        </w:rPr>
        <w:lastRenderedPageBreak/>
        <w:t>보완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799B2CA7" w14:textId="77777777" w:rsidR="001D50AD" w:rsidRDefault="001D50AD">
      <w:pPr>
        <w:rPr>
          <w:lang w:eastAsia="ko-KR"/>
        </w:rPr>
      </w:pPr>
    </w:p>
    <w:p w14:paraId="510CEF77" w14:textId="77777777" w:rsidR="001D50AD" w:rsidRDefault="001D50AD">
      <w:pPr>
        <w:rPr>
          <w:lang w:eastAsia="ko-KR"/>
        </w:rPr>
      </w:pPr>
    </w:p>
    <w:p w14:paraId="784B782D" w14:textId="77777777" w:rsidR="001D50AD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□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채용</w:t>
      </w:r>
      <w:r>
        <w:rPr>
          <w:lang w:eastAsia="ko-KR"/>
        </w:rPr>
        <w:t xml:space="preserve"> □ </w:t>
      </w:r>
      <w:r>
        <w:rPr>
          <w:lang w:eastAsia="ko-KR"/>
        </w:rPr>
        <w:t>채용</w:t>
      </w:r>
      <w:r>
        <w:rPr>
          <w:lang w:eastAsia="ko-KR"/>
        </w:rPr>
        <w:t xml:space="preserve"> □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채용</w:t>
      </w:r>
      <w:r>
        <w:rPr>
          <w:lang w:eastAsia="ko-KR"/>
        </w:rPr>
        <w:t xml:space="preserve"> □ </w:t>
      </w:r>
      <w:r>
        <w:rPr>
          <w:lang w:eastAsia="ko-KR"/>
        </w:rPr>
        <w:t>보류</w:t>
      </w:r>
      <w:r>
        <w:rPr>
          <w:lang w:eastAsia="ko-KR"/>
        </w:rPr>
        <w:t xml:space="preserve"> □ </w:t>
      </w:r>
      <w:r>
        <w:rPr>
          <w:lang w:eastAsia="ko-KR"/>
        </w:rPr>
        <w:t>부적합</w:t>
      </w:r>
    </w:p>
    <w:sectPr w:rsidR="001D50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051526">
    <w:abstractNumId w:val="8"/>
  </w:num>
  <w:num w:numId="2" w16cid:durableId="459807119">
    <w:abstractNumId w:val="6"/>
  </w:num>
  <w:num w:numId="3" w16cid:durableId="1570381781">
    <w:abstractNumId w:val="5"/>
  </w:num>
  <w:num w:numId="4" w16cid:durableId="299532138">
    <w:abstractNumId w:val="4"/>
  </w:num>
  <w:num w:numId="5" w16cid:durableId="1362979133">
    <w:abstractNumId w:val="7"/>
  </w:num>
  <w:num w:numId="6" w16cid:durableId="1006322860">
    <w:abstractNumId w:val="3"/>
  </w:num>
  <w:num w:numId="7" w16cid:durableId="1180510295">
    <w:abstractNumId w:val="2"/>
  </w:num>
  <w:num w:numId="8" w16cid:durableId="96948363">
    <w:abstractNumId w:val="1"/>
  </w:num>
  <w:num w:numId="9" w16cid:durableId="83133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0AD"/>
    <w:rsid w:val="002474B5"/>
    <w:rsid w:val="0029639D"/>
    <w:rsid w:val="00326F90"/>
    <w:rsid w:val="00511C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C9B79"/>
  <w14:defaultImageDpi w14:val="300"/>
  <w15:docId w15:val="{BF5AF03F-D01C-4F42-A563-D7B97F8B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라하 전하라</cp:lastModifiedBy>
  <cp:revision>2</cp:revision>
  <dcterms:created xsi:type="dcterms:W3CDTF">2013-12-23T23:15:00Z</dcterms:created>
  <dcterms:modified xsi:type="dcterms:W3CDTF">2026-06-17T03:22:00Z</dcterms:modified>
  <cp:category/>
</cp:coreProperties>
</file>